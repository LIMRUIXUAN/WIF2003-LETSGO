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3CC6" w14:textId="77777777" w:rsidR="00BC23AD" w:rsidRDefault="00BC23AD"/>
    <w:p w14:paraId="21D364CD" w14:textId="77777777" w:rsidR="00BC23AD" w:rsidRDefault="00BC23AD"/>
    <w:p w14:paraId="45CEE364" w14:textId="77777777" w:rsidR="00BC23AD" w:rsidRDefault="00BC23AD"/>
    <w:p w14:paraId="2CF641C8" w14:textId="77777777" w:rsidR="00BC23AD" w:rsidRDefault="00BC23AD"/>
    <w:p w14:paraId="7E464FF2" w14:textId="77777777" w:rsidR="00BC23AD" w:rsidRDefault="00BC23AD"/>
    <w:p w14:paraId="6A760341" w14:textId="77777777" w:rsidR="00BC23AD" w:rsidRDefault="00BC23AD"/>
    <w:p w14:paraId="4C67B6B2" w14:textId="77777777" w:rsidR="00BC23AD" w:rsidRDefault="00000000">
      <w:pPr>
        <w:jc w:val="center"/>
      </w:pPr>
      <w:r>
        <w:rPr>
          <w:sz w:val="32"/>
        </w:rPr>
        <w:t>WIF2003  ·  Web Programming</w:t>
      </w:r>
    </w:p>
    <w:p w14:paraId="41D89B96" w14:textId="77777777" w:rsidR="00BC23AD" w:rsidRDefault="00000000">
      <w:pPr>
        <w:jc w:val="center"/>
      </w:pPr>
      <w:r>
        <w:rPr>
          <w:b/>
          <w:sz w:val="52"/>
        </w:rPr>
        <w:t>Lets Go / EcoPlanner</w:t>
      </w:r>
    </w:p>
    <w:p w14:paraId="2DD5A9ED" w14:textId="77777777" w:rsidR="00BC23AD" w:rsidRDefault="00BC23AD">
      <w:pPr>
        <w:pBdr>
          <w:bottom w:val="single" w:sz="12" w:space="1" w:color="0089A7"/>
        </w:pBdr>
      </w:pPr>
    </w:p>
    <w:p w14:paraId="78E4BA2B" w14:textId="77777777" w:rsidR="00BC23AD" w:rsidRDefault="00BC23AD"/>
    <w:p w14:paraId="79C6F1FD" w14:textId="77777777" w:rsidR="00BC23AD" w:rsidRDefault="00000000">
      <w:pPr>
        <w:jc w:val="center"/>
      </w:pPr>
      <w:r>
        <w:rPr>
          <w:b/>
          <w:sz w:val="48"/>
        </w:rPr>
        <w:t>Unit, Functional, Integration &amp; Database Testing Document</w:t>
      </w:r>
    </w:p>
    <w:p w14:paraId="603E662D" w14:textId="77777777" w:rsidR="00BC23AD" w:rsidRDefault="00BC23AD"/>
    <w:p w14:paraId="54E2C282" w14:textId="77777777" w:rsidR="00BC23AD" w:rsidRDefault="00BC23AD"/>
    <w:p w14:paraId="1A4CE03A" w14:textId="77777777" w:rsidR="00BC23AD" w:rsidRDefault="00000000">
      <w:pPr>
        <w:jc w:val="center"/>
      </w:pPr>
      <w:r>
        <w:rPr>
          <w:sz w:val="28"/>
        </w:rPr>
        <w:t>Prepared by</w:t>
      </w:r>
    </w:p>
    <w:p w14:paraId="1242D33C" w14:textId="24EDF77B" w:rsidR="00BC23AD" w:rsidRDefault="00CD1467">
      <w:pPr>
        <w:jc w:val="center"/>
      </w:pPr>
      <w:r>
        <w:rPr>
          <w:b/>
          <w:sz w:val="40"/>
        </w:rPr>
        <w:t>OCC1 GROUP2</w:t>
      </w:r>
    </w:p>
    <w:p w14:paraId="28AE672F" w14:textId="77777777" w:rsidR="00BC23AD" w:rsidRDefault="00000000">
      <w:pPr>
        <w:jc w:val="center"/>
      </w:pPr>
      <w:r>
        <w:rPr>
          <w:sz w:val="28"/>
        </w:rPr>
        <w:t>Faculty of Computer Science &amp; Information Technology</w:t>
      </w:r>
    </w:p>
    <w:p w14:paraId="45B94D5E" w14:textId="77777777" w:rsidR="00BC23AD" w:rsidRDefault="00BC23AD"/>
    <w:p w14:paraId="70D9DA13" w14:textId="77777777" w:rsidR="00BC23AD" w:rsidRDefault="00000000">
      <w:pPr>
        <w:jc w:val="center"/>
      </w:pPr>
      <w:r>
        <w:rPr>
          <w:sz w:val="26"/>
        </w:rPr>
        <w:t>Version 1.0  ·  2026</w:t>
      </w:r>
    </w:p>
    <w:p w14:paraId="708FFD51" w14:textId="77777777" w:rsidR="00BC23AD" w:rsidRDefault="00000000">
      <w:r>
        <w:br w:type="page"/>
      </w:r>
    </w:p>
    <w:p w14:paraId="5EF5F45A" w14:textId="77777777" w:rsidR="00BC23AD" w:rsidRDefault="00000000">
      <w:pPr>
        <w:pStyle w:val="Heading1"/>
        <w:pBdr>
          <w:bottom w:val="single" w:sz="12" w:space="1" w:color="0089A7"/>
        </w:pBdr>
      </w:pPr>
      <w:r>
        <w:rPr>
          <w:rFonts w:ascii="Arial" w:eastAsia="Arial" w:hAnsi="Arial"/>
          <w:sz w:val="48"/>
        </w:rPr>
        <w:lastRenderedPageBreak/>
        <w:t>1. Introduction</w:t>
      </w:r>
    </w:p>
    <w:p w14:paraId="1CABF824" w14:textId="77777777" w:rsidR="00BC23AD" w:rsidRDefault="00000000">
      <w:pPr>
        <w:spacing w:after="120" w:line="252" w:lineRule="auto"/>
      </w:pPr>
      <w:r>
        <w:rPr>
          <w:sz w:val="23"/>
        </w:rPr>
        <w:t>This document presents the Unit Testing, Functional Testing, Integration Testing and Database Testing plan and expected results for the Lets Go / EcoPlanner web application. The format follows the WIF2003 reference testing document: each major test is documented with a test ID, module, description, precondition, test data or route, test code where applicable, and an expected-result table.</w:t>
      </w:r>
    </w:p>
    <w:p w14:paraId="0C5B2F95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1.1 Application Under Test</w:t>
      </w:r>
    </w:p>
    <w:p w14:paraId="213D2AF1" w14:textId="77777777" w:rsidR="00BC23AD" w:rsidRDefault="00000000">
      <w:pPr>
        <w:spacing w:after="40" w:line="252" w:lineRule="auto"/>
      </w:pPr>
      <w:r>
        <w:rPr>
          <w:sz w:val="23"/>
        </w:rPr>
        <w:t>Application Name: Lets Go / EcoPlanner - Eco-Friendly Travel Planner</w:t>
      </w:r>
    </w:p>
    <w:p w14:paraId="42A521CA" w14:textId="77777777" w:rsidR="00BC23AD" w:rsidRDefault="00000000">
      <w:pPr>
        <w:spacing w:after="40" w:line="252" w:lineRule="auto"/>
      </w:pPr>
      <w:r>
        <w:rPr>
          <w:sz w:val="23"/>
        </w:rPr>
        <w:t>Technology Stack: Node.js, Express.js 5.x, MongoDB, Mongoose ODM, HTML5, CSS3, JavaScript, Bootstrap 5</w:t>
      </w:r>
    </w:p>
    <w:p w14:paraId="540E0BBD" w14:textId="77777777" w:rsidR="00BC23AD" w:rsidRDefault="00000000">
      <w:pPr>
        <w:spacing w:after="40" w:line="252" w:lineRule="auto"/>
      </w:pPr>
      <w:r>
        <w:rPr>
          <w:sz w:val="23"/>
        </w:rPr>
        <w:t>Entry Point: server.js</w:t>
      </w:r>
    </w:p>
    <w:p w14:paraId="39E524D5" w14:textId="77777777" w:rsidR="00BC23AD" w:rsidRDefault="00000000">
      <w:pPr>
        <w:spacing w:after="40" w:line="252" w:lineRule="auto"/>
      </w:pPr>
      <w:r>
        <w:rPr>
          <w:sz w:val="23"/>
        </w:rPr>
        <w:t>Port: 3000</w:t>
      </w:r>
    </w:p>
    <w:p w14:paraId="26C2CAAF" w14:textId="77777777" w:rsidR="00BC23AD" w:rsidRDefault="00000000">
      <w:pPr>
        <w:spacing w:after="40" w:line="252" w:lineRule="auto"/>
      </w:pPr>
      <w:r>
        <w:rPr>
          <w:sz w:val="23"/>
        </w:rPr>
        <w:t>Database: MongoDB / MongoDB Atlas</w:t>
      </w:r>
    </w:p>
    <w:p w14:paraId="19E6641C" w14:textId="77777777" w:rsidR="00BC23AD" w:rsidRDefault="00000000">
      <w:pPr>
        <w:spacing w:after="40" w:line="252" w:lineRule="auto"/>
      </w:pPr>
      <w:r>
        <w:rPr>
          <w:sz w:val="23"/>
        </w:rPr>
        <w:t>Main Modules: Authentication, User Profile, Explore Destinations, Favourites, Trip Planner, Carbon Calculation</w:t>
      </w:r>
    </w:p>
    <w:p w14:paraId="369B330E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1.2 Testing Objectives</w:t>
      </w:r>
    </w:p>
    <w:p w14:paraId="7B02725B" w14:textId="77777777" w:rsidR="00BC23AD" w:rsidRDefault="00000000">
      <w:pPr>
        <w:pStyle w:val="ListBullet"/>
        <w:spacing w:after="40"/>
        <w:ind w:left="504"/>
      </w:pPr>
      <w:r>
        <w:rPr>
          <w:sz w:val="23"/>
        </w:rPr>
        <w:t>Validate isolated helper logic such as password validation, email normalisation, carbon calculation and destination price filtering.</w:t>
      </w:r>
    </w:p>
    <w:p w14:paraId="27E9F7D5" w14:textId="77777777" w:rsidR="00BC23AD" w:rsidRDefault="00000000">
      <w:pPr>
        <w:pStyle w:val="ListBullet"/>
        <w:spacing w:after="40"/>
        <w:ind w:left="504"/>
      </w:pPr>
      <w:r>
        <w:rPr>
          <w:sz w:val="23"/>
        </w:rPr>
        <w:t>Verify visible browser behaviour for registration, login, profile management, destination search, favourites and trip planning.</w:t>
      </w:r>
    </w:p>
    <w:p w14:paraId="55D57A13" w14:textId="77777777" w:rsidR="00BC23AD" w:rsidRDefault="00000000">
      <w:pPr>
        <w:pStyle w:val="ListBullet"/>
        <w:spacing w:after="40"/>
        <w:ind w:left="504"/>
      </w:pPr>
      <w:r>
        <w:rPr>
          <w:sz w:val="23"/>
        </w:rPr>
        <w:t>Confirm Express routes, authentication middleware, model methods and API responses integrate correctly.</w:t>
      </w:r>
    </w:p>
    <w:p w14:paraId="79B9009E" w14:textId="77777777" w:rsidR="00BC23AD" w:rsidRDefault="00000000">
      <w:pPr>
        <w:pStyle w:val="ListBullet"/>
        <w:spacing w:after="40"/>
        <w:ind w:left="504"/>
      </w:pPr>
      <w:r>
        <w:rPr>
          <w:sz w:val="23"/>
        </w:rPr>
        <w:t>Check MongoDB schema rules, required fields, enum constraints, password hashing, ownership fields and CRUD consistency.</w:t>
      </w:r>
    </w:p>
    <w:p w14:paraId="4959A5CF" w14:textId="77777777" w:rsidR="00BC23AD" w:rsidRDefault="00000000">
      <w:pPr>
        <w:pStyle w:val="ListBullet"/>
        <w:spacing w:after="40"/>
        <w:ind w:left="504"/>
      </w:pPr>
      <w:r>
        <w:rPr>
          <w:sz w:val="23"/>
        </w:rPr>
        <w:t>Provide clear pass/fail summary tables and evidence requirements for final report submission.</w:t>
      </w:r>
    </w:p>
    <w:p w14:paraId="0F3ACC25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1.3 Testing Tools &amp; Setup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668"/>
        <w:gridCol w:w="5450"/>
      </w:tblGrid>
      <w:tr w:rsidR="00BC23AD" w14:paraId="56A06DAC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DB66807" w14:textId="77777777" w:rsidR="00BC23AD" w:rsidRDefault="00000000">
            <w:r>
              <w:rPr>
                <w:b/>
                <w:color w:val="FFFFFF"/>
                <w:sz w:val="21"/>
              </w:rPr>
              <w:t>Tool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9C1C469" w14:textId="77777777" w:rsidR="00BC23AD" w:rsidRDefault="00000000">
            <w:r>
              <w:rPr>
                <w:b/>
                <w:color w:val="FFFFFF"/>
                <w:sz w:val="21"/>
              </w:rPr>
              <w:t>Version / Source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998D140" w14:textId="77777777" w:rsidR="00BC23AD" w:rsidRDefault="00000000"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BC23AD" w14:paraId="382B5D3A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39C4F20" w14:textId="77777777" w:rsidR="00BC23AD" w:rsidRDefault="00000000">
            <w:r>
              <w:rPr>
                <w:color w:val="000000"/>
                <w:sz w:val="21"/>
              </w:rPr>
              <w:t>Node.js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E947130" w14:textId="77777777" w:rsidR="00BC23AD" w:rsidRDefault="00000000">
            <w:r>
              <w:rPr>
                <w:color w:val="000000"/>
                <w:sz w:val="21"/>
              </w:rPr>
              <w:t>18+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C7343A" w14:textId="77777777" w:rsidR="00BC23AD" w:rsidRDefault="00000000">
            <w:r>
              <w:rPr>
                <w:color w:val="000000"/>
                <w:sz w:val="21"/>
              </w:rPr>
              <w:t>Runtime environment and native fetch support</w:t>
            </w:r>
          </w:p>
        </w:tc>
      </w:tr>
      <w:tr w:rsidR="00BC23AD" w14:paraId="02C5EEB6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2A450D6" w14:textId="77777777" w:rsidR="00BC23AD" w:rsidRDefault="00000000">
            <w:r>
              <w:rPr>
                <w:color w:val="000000"/>
                <w:sz w:val="21"/>
              </w:rPr>
              <w:t>node:test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BE089F" w14:textId="77777777" w:rsidR="00BC23AD" w:rsidRDefault="00000000">
            <w:r>
              <w:rPr>
                <w:color w:val="000000"/>
                <w:sz w:val="21"/>
              </w:rPr>
              <w:t>Built-in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5D7E60" w14:textId="77777777" w:rsidR="00BC23AD" w:rsidRDefault="00000000">
            <w:r>
              <w:rPr>
                <w:color w:val="000000"/>
                <w:sz w:val="21"/>
              </w:rPr>
              <w:t>JavaScript unit and integration test runner</w:t>
            </w:r>
          </w:p>
        </w:tc>
      </w:tr>
      <w:tr w:rsidR="00BC23AD" w14:paraId="0328DFC0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E637AAE" w14:textId="77777777" w:rsidR="00BC23AD" w:rsidRDefault="00000000">
            <w:r>
              <w:rPr>
                <w:color w:val="000000"/>
                <w:sz w:val="21"/>
              </w:rPr>
              <w:t>node:assert/strict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6658C1" w14:textId="77777777" w:rsidR="00BC23AD" w:rsidRDefault="00000000">
            <w:r>
              <w:rPr>
                <w:color w:val="000000"/>
                <w:sz w:val="21"/>
              </w:rPr>
              <w:t>Built-in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67B21C" w14:textId="77777777" w:rsidR="00BC23AD" w:rsidRDefault="00000000">
            <w:r>
              <w:rPr>
                <w:color w:val="000000"/>
                <w:sz w:val="21"/>
              </w:rPr>
              <w:t>Strict assertion library</w:t>
            </w:r>
          </w:p>
        </w:tc>
      </w:tr>
      <w:tr w:rsidR="00BC23AD" w14:paraId="0F132CFA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21C7ABA" w14:textId="77777777" w:rsidR="00BC23AD" w:rsidRDefault="00000000">
            <w:r>
              <w:rPr>
                <w:color w:val="000000"/>
                <w:sz w:val="21"/>
              </w:rPr>
              <w:t>Express.js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9D1155" w14:textId="77777777" w:rsidR="00BC23AD" w:rsidRDefault="00000000">
            <w:r>
              <w:rPr>
                <w:color w:val="000000"/>
                <w:sz w:val="21"/>
              </w:rPr>
              <w:t>5.2.1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AEB99B" w14:textId="77777777" w:rsidR="00BC23AD" w:rsidRDefault="00000000">
            <w:r>
              <w:rPr>
                <w:color w:val="000000"/>
                <w:sz w:val="21"/>
              </w:rPr>
              <w:t>Backend route handling under test</w:t>
            </w:r>
          </w:p>
        </w:tc>
      </w:tr>
      <w:tr w:rsidR="00BC23AD" w14:paraId="3D07DDDA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DB1391A" w14:textId="77777777" w:rsidR="00BC23AD" w:rsidRDefault="00000000">
            <w:r>
              <w:rPr>
                <w:color w:val="000000"/>
                <w:sz w:val="21"/>
              </w:rPr>
              <w:t>Mongoose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2E882D2" w14:textId="77777777" w:rsidR="00BC23AD" w:rsidRDefault="00000000">
            <w:r>
              <w:rPr>
                <w:color w:val="000000"/>
                <w:sz w:val="21"/>
              </w:rPr>
              <w:t>9.3.3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EF8D2D" w14:textId="77777777" w:rsidR="00BC23AD" w:rsidRDefault="00000000">
            <w:r>
              <w:rPr>
                <w:color w:val="000000"/>
                <w:sz w:val="21"/>
              </w:rPr>
              <w:t>Schema validation and model-layer database testing</w:t>
            </w:r>
          </w:p>
        </w:tc>
      </w:tr>
      <w:tr w:rsidR="00BC23AD" w14:paraId="371453FD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1D6BA40" w14:textId="77777777" w:rsidR="00BC23AD" w:rsidRDefault="00000000">
            <w:r>
              <w:rPr>
                <w:color w:val="000000"/>
                <w:sz w:val="21"/>
              </w:rPr>
              <w:t>MongoDB / Atlas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B42315" w14:textId="77777777" w:rsidR="00BC23AD" w:rsidRDefault="00000000">
            <w:r>
              <w:rPr>
                <w:color w:val="000000"/>
                <w:sz w:val="21"/>
              </w:rPr>
              <w:t>Cloud or local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B2C3F4" w14:textId="77777777" w:rsidR="00BC23AD" w:rsidRDefault="00000000">
            <w:r>
              <w:rPr>
                <w:color w:val="000000"/>
                <w:sz w:val="21"/>
              </w:rPr>
              <w:t>Database CRUD and evidence verification</w:t>
            </w:r>
          </w:p>
        </w:tc>
      </w:tr>
      <w:tr w:rsidR="00BC23AD" w14:paraId="1EDEADAA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1E6DD90" w14:textId="77777777" w:rsidR="00BC23AD" w:rsidRDefault="00000000">
            <w:r>
              <w:rPr>
                <w:color w:val="000000"/>
                <w:sz w:val="21"/>
              </w:rPr>
              <w:t>Chrome / Edge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CEB02F" w14:textId="77777777" w:rsidR="00BC23AD" w:rsidRDefault="00000000">
            <w:r>
              <w:rPr>
                <w:color w:val="000000"/>
                <w:sz w:val="21"/>
              </w:rPr>
              <w:t>Latest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449D0DF" w14:textId="77777777" w:rsidR="00BC23AD" w:rsidRDefault="00000000">
            <w:r>
              <w:rPr>
                <w:color w:val="000000"/>
                <w:sz w:val="21"/>
              </w:rPr>
              <w:t>Functional browser testing</w:t>
            </w:r>
          </w:p>
        </w:tc>
      </w:tr>
      <w:tr w:rsidR="00BC23AD" w14:paraId="698BCCB0" w14:textId="77777777">
        <w:trPr>
          <w:jc w:val="center"/>
        </w:trPr>
        <w:tc>
          <w:tcPr>
            <w:tcW w:w="24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FB92481" w14:textId="77777777" w:rsidR="00BC23AD" w:rsidRDefault="00000000">
            <w:r>
              <w:rPr>
                <w:color w:val="000000"/>
                <w:sz w:val="21"/>
              </w:rPr>
              <w:t>Postman / Thunder Client</w:t>
            </w:r>
          </w:p>
        </w:tc>
        <w:tc>
          <w:tcPr>
            <w:tcW w:w="273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BA4938" w14:textId="77777777" w:rsidR="00BC23AD" w:rsidRDefault="00000000">
            <w:r>
              <w:rPr>
                <w:color w:val="000000"/>
                <w:sz w:val="21"/>
              </w:rPr>
              <w:t>Latest</w:t>
            </w:r>
          </w:p>
        </w:tc>
        <w:tc>
          <w:tcPr>
            <w:tcW w:w="561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97D9CF" w14:textId="77777777" w:rsidR="00BC23AD" w:rsidRDefault="00000000">
            <w:r>
              <w:rPr>
                <w:color w:val="000000"/>
                <w:sz w:val="21"/>
              </w:rPr>
              <w:t>API and integration testing</w:t>
            </w:r>
          </w:p>
        </w:tc>
      </w:tr>
    </w:tbl>
    <w:p w14:paraId="33386AC2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1.4 Setup Commands</w:t>
      </w:r>
    </w:p>
    <w:p w14:paraId="166460C2" w14:textId="77777777" w:rsidR="00BC23AD" w:rsidRDefault="00000000">
      <w:pPr>
        <w:spacing w:after="120" w:line="252" w:lineRule="auto"/>
      </w:pPr>
      <w:r>
        <w:rPr>
          <w:sz w:val="23"/>
        </w:rPr>
        <w:t>Run the following commands before executing the test suite: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7BC71942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23E0A282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npm install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# create .env manually with MONGO_URI, PORT and JWT_SECRET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npm run seed    # optional, if seed data is needed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npm start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npm test</w:t>
            </w:r>
          </w:p>
        </w:tc>
      </w:tr>
    </w:tbl>
    <w:p w14:paraId="2020F67C" w14:textId="77777777" w:rsidR="00BC23AD" w:rsidRDefault="00000000">
      <w:r>
        <w:br w:type="page"/>
      </w:r>
    </w:p>
    <w:p w14:paraId="2B9CB01D" w14:textId="77777777" w:rsidR="00BC23AD" w:rsidRDefault="00000000">
      <w:pPr>
        <w:pStyle w:val="Heading1"/>
        <w:pBdr>
          <w:bottom w:val="single" w:sz="12" w:space="1" w:color="0089A7"/>
        </w:pBdr>
      </w:pPr>
      <w:r>
        <w:rPr>
          <w:rFonts w:ascii="Arial" w:eastAsia="Arial" w:hAnsi="Arial"/>
          <w:sz w:val="48"/>
        </w:rPr>
        <w:lastRenderedPageBreak/>
        <w:t>2. Unit Testing</w:t>
      </w:r>
    </w:p>
    <w:p w14:paraId="351D23CC" w14:textId="77777777" w:rsidR="00BC23AD" w:rsidRDefault="00000000">
      <w:pPr>
        <w:spacing w:after="120" w:line="252" w:lineRule="auto"/>
      </w:pPr>
      <w:r>
        <w:rPr>
          <w:sz w:val="23"/>
        </w:rPr>
        <w:t>Unit tests validate individual, isolated parts of the application - helper functions, calculation logic and schema-level rules - independent of a full browser flow.</w:t>
      </w:r>
    </w:p>
    <w:p w14:paraId="39F32C17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UT-01 · Password Too Short Validation</w:t>
      </w:r>
    </w:p>
    <w:p w14:paraId="40EF462C" w14:textId="77777777" w:rsidR="00BC23AD" w:rsidRDefault="00000000">
      <w:pPr>
        <w:spacing w:after="160" w:line="252" w:lineRule="auto"/>
      </w:pPr>
      <w:r>
        <w:rPr>
          <w:sz w:val="23"/>
        </w:rPr>
        <w:t>Validates that passwords shorter than the configured minimum length are rejected before registration.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7995"/>
      </w:tblGrid>
      <w:tr w:rsidR="00BC23AD" w14:paraId="0B6A3F1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663DB54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FE1FB16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4CA370F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603A68F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1974D2" w14:textId="77777777" w:rsidR="00BC23AD" w:rsidRDefault="00000000">
            <w:r>
              <w:rPr>
                <w:color w:val="000000"/>
                <w:sz w:val="21"/>
              </w:rPr>
              <w:t>UT-01</w:t>
            </w:r>
          </w:p>
        </w:tc>
      </w:tr>
      <w:tr w:rsidR="00BC23AD" w14:paraId="0F49B44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5314A96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071F54" w14:textId="77777777" w:rsidR="00BC23AD" w:rsidRDefault="00000000">
            <w:r>
              <w:rPr>
                <w:color w:val="000000"/>
                <w:sz w:val="21"/>
              </w:rPr>
              <w:t>routes/auth.js - validatePasswordLength()</w:t>
            </w:r>
          </w:p>
        </w:tc>
      </w:tr>
      <w:tr w:rsidR="00BC23AD" w14:paraId="765196C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994FA2E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4E8504" w14:textId="77777777" w:rsidR="00BC23AD" w:rsidRDefault="00000000">
            <w:r>
              <w:rPr>
                <w:color w:val="000000"/>
                <w:sz w:val="21"/>
              </w:rPr>
              <w:t>Password shorter than 8 characters must return a validation message.</w:t>
            </w:r>
          </w:p>
        </w:tc>
      </w:tr>
      <w:tr w:rsidR="00BC23AD" w14:paraId="0671F64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313716C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F30E22" w14:textId="77777777" w:rsidR="00BC23AD" w:rsidRDefault="00000000">
            <w:r>
              <w:rPr>
                <w:color w:val="000000"/>
                <w:sz w:val="21"/>
              </w:rPr>
              <w:t>The auth helper is exported from routes/auth.js.</w:t>
            </w:r>
          </w:p>
        </w:tc>
      </w:tr>
      <w:tr w:rsidR="00BC23AD" w14:paraId="04F1CC1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D021061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3B4C7B" w14:textId="77777777" w:rsidR="00BC23AD" w:rsidRDefault="00000000">
            <w:r>
              <w:rPr>
                <w:color w:val="000000"/>
                <w:sz w:val="21"/>
              </w:rPr>
              <w:t>"abc123"</w:t>
            </w:r>
          </w:p>
        </w:tc>
      </w:tr>
    </w:tbl>
    <w:p w14:paraId="4B2FA483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58B3401D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7DC70FBA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{ helpers } = require("../routes/auth");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test("short password is rejected", () =&gt; {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assert.match(helpers.validatePasswordLength("abc123"), /at least 8 characters/);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});</w:t>
            </w:r>
          </w:p>
        </w:tc>
      </w:tr>
    </w:tbl>
    <w:p w14:paraId="6FAF87F3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1"/>
        <w:gridCol w:w="4003"/>
        <w:gridCol w:w="4157"/>
        <w:gridCol w:w="1750"/>
      </w:tblGrid>
      <w:tr w:rsidR="00BC23AD" w14:paraId="31AB3D57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BFF794D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2DD5AE9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0F5719E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3146D20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08A84194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15D0ED8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0F3EF3" w14:textId="77777777" w:rsidR="00BC23AD" w:rsidRDefault="00000000">
            <w:r>
              <w:rPr>
                <w:color w:val="000000"/>
                <w:sz w:val="21"/>
              </w:rPr>
              <w:t>Call validatePasswordLength("abc123")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5EEB8E1" w14:textId="77777777" w:rsidR="00BC23AD" w:rsidRDefault="00000000">
            <w:r>
              <w:rPr>
                <w:color w:val="000000"/>
                <w:sz w:val="21"/>
              </w:rPr>
              <w:t>Returns message containing "at least 8 characters"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237905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23D0A78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9E88F8D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D7E453" w14:textId="77777777" w:rsidR="00BC23AD" w:rsidRDefault="00000000">
            <w:r>
              <w:rPr>
                <w:color w:val="000000"/>
                <w:sz w:val="21"/>
              </w:rPr>
              <w:t>Assert returned value is not empty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5EFE4C" w14:textId="77777777" w:rsidR="00BC23AD" w:rsidRDefault="00000000">
            <w:r>
              <w:rPr>
                <w:color w:val="000000"/>
                <w:sz w:val="21"/>
              </w:rPr>
              <w:t>Validation fails as 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94E81A7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16B8BBCB" w14:textId="77777777" w:rsidR="00BC23AD" w:rsidRDefault="00BC23AD"/>
    <w:p w14:paraId="48091FFB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UT-02 · Valid Password Length</w:t>
      </w:r>
    </w:p>
    <w:p w14:paraId="211CB3BB" w14:textId="77777777" w:rsidR="00BC23AD" w:rsidRDefault="00000000">
      <w:pPr>
        <w:spacing w:after="160" w:line="252" w:lineRule="auto"/>
      </w:pPr>
      <w:r>
        <w:rPr>
          <w:sz w:val="23"/>
        </w:rPr>
        <w:t>Validates that acceptable password length returns no validation error.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7995"/>
      </w:tblGrid>
      <w:tr w:rsidR="00BC23AD" w14:paraId="72F93CA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527D4B7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4184AC5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4917E5B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E99EC99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16A07E" w14:textId="77777777" w:rsidR="00BC23AD" w:rsidRDefault="00000000">
            <w:r>
              <w:rPr>
                <w:color w:val="000000"/>
                <w:sz w:val="21"/>
              </w:rPr>
              <w:t>UT-02</w:t>
            </w:r>
          </w:p>
        </w:tc>
      </w:tr>
      <w:tr w:rsidR="00BC23AD" w14:paraId="02DC790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4D4F640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8F7BB61" w14:textId="77777777" w:rsidR="00BC23AD" w:rsidRDefault="00000000">
            <w:r>
              <w:rPr>
                <w:color w:val="000000"/>
                <w:sz w:val="21"/>
              </w:rPr>
              <w:t>routes/auth.js - validatePasswordLength()</w:t>
            </w:r>
          </w:p>
        </w:tc>
      </w:tr>
      <w:tr w:rsidR="00BC23AD" w14:paraId="4E19766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F1C57B0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5CD9B9" w14:textId="77777777" w:rsidR="00BC23AD" w:rsidRDefault="00000000">
            <w:r>
              <w:rPr>
                <w:color w:val="000000"/>
                <w:sz w:val="21"/>
              </w:rPr>
              <w:t>Password with 8 or more characters must pass length validation.</w:t>
            </w:r>
          </w:p>
        </w:tc>
      </w:tr>
      <w:tr w:rsidR="00BC23AD" w14:paraId="0115CAC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1E14D33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5B854D" w14:textId="77777777" w:rsidR="00BC23AD" w:rsidRDefault="00000000">
            <w:r>
              <w:rPr>
                <w:color w:val="000000"/>
                <w:sz w:val="21"/>
              </w:rPr>
              <w:t>The auth helper is importable.</w:t>
            </w:r>
          </w:p>
        </w:tc>
      </w:tr>
      <w:tr w:rsidR="00BC23AD" w14:paraId="5EA41A8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C109B58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244626" w14:textId="77777777" w:rsidR="00BC23AD" w:rsidRDefault="00000000">
            <w:r>
              <w:rPr>
                <w:color w:val="000000"/>
                <w:sz w:val="21"/>
              </w:rPr>
              <w:t>"password123"</w:t>
            </w:r>
          </w:p>
        </w:tc>
      </w:tr>
    </w:tbl>
    <w:p w14:paraId="589AE7D7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71468CD6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49BCF66D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{ helpers } = require("../routes/auth");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test("valid password length passes", () =&gt; {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assert.equal(helpers.validatePasswordLength("password123"), "");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});</w:t>
            </w:r>
          </w:p>
        </w:tc>
      </w:tr>
    </w:tbl>
    <w:p w14:paraId="3A95D465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8"/>
        <w:gridCol w:w="4043"/>
        <w:gridCol w:w="4127"/>
        <w:gridCol w:w="1743"/>
      </w:tblGrid>
      <w:tr w:rsidR="00BC23AD" w14:paraId="7E6D85AF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101FAD7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400BCE8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B5BEFF8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111AED8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1199436F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AAE7605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1F289F1" w14:textId="77777777" w:rsidR="00BC23AD" w:rsidRDefault="00000000">
            <w:r>
              <w:rPr>
                <w:color w:val="000000"/>
                <w:sz w:val="21"/>
              </w:rPr>
              <w:t>Call validatePasswordLength("password123")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A29A25" w14:textId="77777777" w:rsidR="00BC23AD" w:rsidRDefault="00000000">
            <w:r>
              <w:rPr>
                <w:color w:val="000000"/>
                <w:sz w:val="21"/>
              </w:rPr>
              <w:t>Returns empty string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900751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ED70EA8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FBCBCC3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A24A99" w14:textId="77777777" w:rsidR="00BC23AD" w:rsidRDefault="00000000">
            <w:r>
              <w:rPr>
                <w:color w:val="000000"/>
                <w:sz w:val="21"/>
              </w:rPr>
              <w:t>Compare result with empty string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14AD8A" w14:textId="77777777" w:rsidR="00BC23AD" w:rsidRDefault="00000000">
            <w:r>
              <w:rPr>
                <w:color w:val="000000"/>
                <w:sz w:val="21"/>
              </w:rPr>
              <w:t>Validation passes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3527EC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B5A25DD" w14:textId="77777777" w:rsidR="00BC23AD" w:rsidRDefault="00BC23AD"/>
    <w:p w14:paraId="2C219C5F" w14:textId="77777777" w:rsidR="00957CEE" w:rsidRDefault="00957CEE"/>
    <w:p w14:paraId="53EA26AF" w14:textId="77777777" w:rsidR="00957CEE" w:rsidRDefault="00957CEE"/>
    <w:p w14:paraId="3C6B592A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UT-03 · Email Normalisation</w:t>
      </w:r>
    </w:p>
    <w:p w14:paraId="7D487DD7" w14:textId="77777777" w:rsidR="00BC23AD" w:rsidRDefault="00000000">
      <w:pPr>
        <w:spacing w:after="160" w:line="252" w:lineRule="auto"/>
      </w:pPr>
      <w:r>
        <w:rPr>
          <w:sz w:val="23"/>
        </w:rPr>
        <w:t>Validates that user email values are trimmed and converted to lowercase before ownership checks.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7995"/>
      </w:tblGrid>
      <w:tr w:rsidR="00BC23AD" w14:paraId="5B7DD03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1109C49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5488E09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3025CC6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4AA1C90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166B7A" w14:textId="77777777" w:rsidR="00BC23AD" w:rsidRDefault="00000000">
            <w:r>
              <w:rPr>
                <w:color w:val="000000"/>
                <w:sz w:val="21"/>
              </w:rPr>
              <w:t>UT-03</w:t>
            </w:r>
          </w:p>
        </w:tc>
      </w:tr>
      <w:tr w:rsidR="00BC23AD" w14:paraId="46C1BAA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51FAE9D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7A880A" w14:textId="77777777" w:rsidR="00BC23AD" w:rsidRDefault="00000000">
            <w:r>
              <w:rPr>
                <w:color w:val="000000"/>
                <w:sz w:val="21"/>
              </w:rPr>
              <w:t>routes/trips.js - normalizeEmail()</w:t>
            </w:r>
          </w:p>
        </w:tc>
      </w:tr>
      <w:tr w:rsidR="00BC23AD" w14:paraId="0DB7088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1227C67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0B25D3" w14:textId="77777777" w:rsidR="00BC23AD" w:rsidRDefault="00000000">
            <w:r>
              <w:rPr>
                <w:color w:val="000000"/>
                <w:sz w:val="21"/>
              </w:rPr>
              <w:t>Email should be cleaned before comparing route parameter email with token email.</w:t>
            </w:r>
          </w:p>
        </w:tc>
      </w:tr>
      <w:tr w:rsidR="00BC23AD" w14:paraId="1FB458E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1CE62FB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B80569" w14:textId="77777777" w:rsidR="00BC23AD" w:rsidRDefault="00000000">
            <w:r>
              <w:rPr>
                <w:color w:val="000000"/>
                <w:sz w:val="21"/>
              </w:rPr>
              <w:t>The trip helper is exported from routes/trips.js.</w:t>
            </w:r>
          </w:p>
        </w:tc>
      </w:tr>
      <w:tr w:rsidR="00BC23AD" w14:paraId="2AD1386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4C33B88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CFB14A" w14:textId="77777777" w:rsidR="00BC23AD" w:rsidRDefault="00000000">
            <w:r>
              <w:rPr>
                <w:color w:val="000000"/>
                <w:sz w:val="21"/>
              </w:rPr>
              <w:t>"  Demo@EcoPlanner.COM  "</w:t>
            </w:r>
          </w:p>
        </w:tc>
      </w:tr>
    </w:tbl>
    <w:p w14:paraId="376D9D10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45CCB9D1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032F39E5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{ helpers } = require("../routes/trips");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test("email is normalised", () =&gt; {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assert.equal(helpers.normalizeEmail("  Demo@EcoPlanner.COM  "), "demo@ecoplanner.com");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});</w:t>
            </w:r>
          </w:p>
        </w:tc>
      </w:tr>
    </w:tbl>
    <w:p w14:paraId="5A016689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3"/>
        <w:gridCol w:w="3920"/>
        <w:gridCol w:w="4232"/>
        <w:gridCol w:w="1756"/>
      </w:tblGrid>
      <w:tr w:rsidR="00BC23AD" w14:paraId="7A0158D4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2C77DED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A368CA5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9BE5B7A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6C83760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154599A5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0B9C011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0A1A2E" w14:textId="77777777" w:rsidR="00BC23AD" w:rsidRDefault="00000000">
            <w:r>
              <w:rPr>
                <w:color w:val="000000"/>
                <w:sz w:val="21"/>
              </w:rPr>
              <w:t>Call normalizeEmail with spaces and uppercase letters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9B0D8F" w14:textId="77777777" w:rsidR="00BC23AD" w:rsidRDefault="00000000">
            <w:r>
              <w:rPr>
                <w:color w:val="000000"/>
                <w:sz w:val="21"/>
              </w:rPr>
              <w:t>Returns demo@ecoplanner.com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663FF4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A2407AA" w14:textId="77777777" w:rsidR="00BC23AD" w:rsidRDefault="00BC23AD"/>
    <w:p w14:paraId="4346CB7E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UT-04 · Carbon Calculation for Walking Route</w:t>
      </w:r>
    </w:p>
    <w:p w14:paraId="0DF9663C" w14:textId="77777777" w:rsidR="00BC23AD" w:rsidRDefault="00000000">
      <w:pPr>
        <w:spacing w:after="160" w:line="252" w:lineRule="auto"/>
      </w:pPr>
      <w:r>
        <w:rPr>
          <w:sz w:val="23"/>
        </w:rPr>
        <w:t>Validates the route carbon helper using two stops and walking transport mode.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7994"/>
      </w:tblGrid>
      <w:tr w:rsidR="00BC23AD" w14:paraId="6E29118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3D3CDE2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F8E38E2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4657477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891BF82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6CADE0" w14:textId="77777777" w:rsidR="00BC23AD" w:rsidRDefault="00000000">
            <w:r>
              <w:rPr>
                <w:color w:val="000000"/>
                <w:sz w:val="21"/>
              </w:rPr>
              <w:t>UT-04</w:t>
            </w:r>
          </w:p>
        </w:tc>
      </w:tr>
      <w:tr w:rsidR="00BC23AD" w14:paraId="3E53016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D5C5E18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92805A" w14:textId="77777777" w:rsidR="00BC23AD" w:rsidRDefault="00000000">
            <w:r>
              <w:rPr>
                <w:color w:val="000000"/>
                <w:sz w:val="21"/>
              </w:rPr>
              <w:t>routes/trips.js - calculateRouteCarbon()</w:t>
            </w:r>
          </w:p>
        </w:tc>
      </w:tr>
      <w:tr w:rsidR="00BC23AD" w14:paraId="511B122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1694D8C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D09CC6" w14:textId="77777777" w:rsidR="00BC23AD" w:rsidRDefault="00000000">
            <w:r>
              <w:rPr>
                <w:color w:val="000000"/>
                <w:sz w:val="21"/>
              </w:rPr>
              <w:t>Walking route should produce a positive distance and zero carbon footprint.</w:t>
            </w:r>
          </w:p>
        </w:tc>
      </w:tr>
      <w:tr w:rsidR="00BC23AD" w14:paraId="7C29E6E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6941AD1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D583B0" w14:textId="77777777" w:rsidR="00BC23AD" w:rsidRDefault="00000000">
            <w:r>
              <w:rPr>
                <w:color w:val="000000"/>
                <w:sz w:val="21"/>
              </w:rPr>
              <w:t>Two stops have valid latitude and longitude.</w:t>
            </w:r>
          </w:p>
        </w:tc>
      </w:tr>
      <w:tr w:rsidR="00BC23AD" w14:paraId="2312134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E8B2DD0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6969F0" w14:textId="77777777" w:rsidR="00BC23AD" w:rsidRDefault="00000000">
            <w:r>
              <w:rPr>
                <w:color w:val="000000"/>
                <w:sz w:val="21"/>
              </w:rPr>
              <w:t>KLCC to Merdeka Square sample coordinates, transportMode = walking</w:t>
            </w:r>
          </w:p>
        </w:tc>
      </w:tr>
    </w:tbl>
    <w:p w14:paraId="077949DB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1E0A1AB5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53131499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result = helpers.calculateRouteCarbon(stops, "walking");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assert.equal(result.transportMode, "walking");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assert.equal(result.carbonFootprintKg, 0);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assert.ok(result.distanceKm &gt; 0);</w:t>
            </w:r>
          </w:p>
        </w:tc>
      </w:tr>
    </w:tbl>
    <w:p w14:paraId="04AF6587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0"/>
        <w:gridCol w:w="3972"/>
        <w:gridCol w:w="4190"/>
        <w:gridCol w:w="1749"/>
      </w:tblGrid>
      <w:tr w:rsidR="00BC23AD" w14:paraId="57BB054D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7D6A25D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01FBE12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CCBB525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DF128E7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7559623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CC73DA7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29511F9" w14:textId="77777777" w:rsidR="00BC23AD" w:rsidRDefault="00000000">
            <w:r>
              <w:rPr>
                <w:color w:val="000000"/>
                <w:sz w:val="21"/>
              </w:rPr>
              <w:t>Prepare two valid coordinate stops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DF6348" w14:textId="77777777" w:rsidR="00BC23AD" w:rsidRDefault="00000000">
            <w:r>
              <w:rPr>
                <w:color w:val="000000"/>
                <w:sz w:val="21"/>
              </w:rPr>
              <w:t>Stops array is valid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73F0BB96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777057E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1193059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607683" w14:textId="77777777" w:rsidR="00BC23AD" w:rsidRDefault="00000000">
            <w:r>
              <w:rPr>
                <w:color w:val="000000"/>
                <w:sz w:val="21"/>
              </w:rPr>
              <w:t>Call calculateRouteCarbon(stops, "walking")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5AF5191" w14:textId="77777777" w:rsidR="00BC23AD" w:rsidRDefault="00000000">
            <w:r>
              <w:rPr>
                <w:color w:val="000000"/>
                <w:sz w:val="21"/>
              </w:rPr>
              <w:t>carbonFootprintKg is 0 and distanceKm &gt; 0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1D8DBAE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BEA4EBC" w14:textId="77777777" w:rsidR="00BC23AD" w:rsidRDefault="00BC23AD"/>
    <w:p w14:paraId="56DB43DC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UT-05 · Unknown Transport Mode Fallback</w:t>
      </w:r>
    </w:p>
    <w:p w14:paraId="34C7264A" w14:textId="77777777" w:rsidR="00BC23AD" w:rsidRDefault="00000000">
      <w:pPr>
        <w:spacing w:after="160" w:line="252" w:lineRule="auto"/>
      </w:pPr>
      <w:r>
        <w:rPr>
          <w:sz w:val="23"/>
        </w:rPr>
        <w:t>Validates that an unsupported transport mode falls back to the petrol car baseline.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7994"/>
      </w:tblGrid>
      <w:tr w:rsidR="00BC23AD" w14:paraId="45CC08B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714B6C7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0B4DE96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5806AE3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F7747B8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07459E" w14:textId="77777777" w:rsidR="00BC23AD" w:rsidRDefault="00000000">
            <w:r>
              <w:rPr>
                <w:color w:val="000000"/>
                <w:sz w:val="21"/>
              </w:rPr>
              <w:t>UT-05</w:t>
            </w:r>
          </w:p>
        </w:tc>
      </w:tr>
      <w:tr w:rsidR="00BC23AD" w14:paraId="51DCA83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35567F1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E814FBB" w14:textId="77777777" w:rsidR="00BC23AD" w:rsidRDefault="00000000">
            <w:r>
              <w:rPr>
                <w:color w:val="000000"/>
                <w:sz w:val="21"/>
              </w:rPr>
              <w:t>routes/trips.js - calculateRouteCarbon()</w:t>
            </w:r>
          </w:p>
        </w:tc>
      </w:tr>
      <w:tr w:rsidR="00BC23AD" w14:paraId="329A637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92DA29E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C44511" w14:textId="77777777" w:rsidR="00BC23AD" w:rsidRDefault="00000000">
            <w:r>
              <w:rPr>
                <w:color w:val="000000"/>
                <w:sz w:val="21"/>
              </w:rPr>
              <w:t>Unknown transport mode should not crash the calculation.</w:t>
            </w:r>
          </w:p>
        </w:tc>
      </w:tr>
      <w:tr w:rsidR="00BC23AD" w14:paraId="6BAAE9C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7E667E0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2BFD8E" w14:textId="77777777" w:rsidR="00BC23AD" w:rsidRDefault="00000000">
            <w:r>
              <w:rPr>
                <w:color w:val="000000"/>
                <w:sz w:val="21"/>
              </w:rPr>
              <w:t>Two valid stops are prepared.</w:t>
            </w:r>
          </w:p>
        </w:tc>
      </w:tr>
      <w:tr w:rsidR="00BC23AD" w14:paraId="268DBF1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6D681A9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38DD47" w14:textId="77777777" w:rsidR="00BC23AD" w:rsidRDefault="00000000">
            <w:r>
              <w:rPr>
                <w:color w:val="000000"/>
                <w:sz w:val="21"/>
              </w:rPr>
              <w:t>transportMode = spaceship</w:t>
            </w:r>
          </w:p>
        </w:tc>
      </w:tr>
    </w:tbl>
    <w:p w14:paraId="26E7B396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5C8B0849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21E1551D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lastRenderedPageBreak/>
              <w:t>const result = helpers.calculateRouteCarbon(stops, "spaceship");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assert.equal(result.transportMode, "car_petrol");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assert.ok(result.carbonFootprintKg &gt;= 0);</w:t>
            </w:r>
          </w:p>
        </w:tc>
      </w:tr>
    </w:tbl>
    <w:p w14:paraId="5CC9AEB0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3959"/>
        <w:gridCol w:w="4187"/>
        <w:gridCol w:w="1760"/>
      </w:tblGrid>
      <w:tr w:rsidR="00BC23AD" w14:paraId="1E06D5C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03F6B6E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C093E77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9AE3D76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C78B6BA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0976BD59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7436BAA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8619B9" w14:textId="77777777" w:rsidR="00BC23AD" w:rsidRDefault="00000000">
            <w:r>
              <w:rPr>
                <w:color w:val="000000"/>
                <w:sz w:val="21"/>
              </w:rPr>
              <w:t>Call calculateRouteCarbon with unknown mode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959430" w14:textId="77777777" w:rsidR="00BC23AD" w:rsidRDefault="00000000">
            <w:r>
              <w:rPr>
                <w:color w:val="000000"/>
                <w:sz w:val="21"/>
              </w:rPr>
              <w:t>Function does not crash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C62E84D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0B44AC6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B4ABDF9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66CD99" w14:textId="77777777" w:rsidR="00BC23AD" w:rsidRDefault="00000000">
            <w:r>
              <w:rPr>
                <w:color w:val="000000"/>
                <w:sz w:val="21"/>
              </w:rPr>
              <w:t>Assert transportMode is car_petrol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EA661D" w14:textId="77777777" w:rsidR="00BC23AD" w:rsidRDefault="00000000">
            <w:r>
              <w:rPr>
                <w:color w:val="000000"/>
                <w:sz w:val="21"/>
              </w:rPr>
              <w:t>Fallback mode is applied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A5C2002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497477B" w14:textId="77777777" w:rsidR="00BC23AD" w:rsidRDefault="00BC23AD"/>
    <w:p w14:paraId="1A9E25E2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UT-06 · Destination Price Filter</w:t>
      </w:r>
    </w:p>
    <w:p w14:paraId="40200DAB" w14:textId="77777777" w:rsidR="00BC23AD" w:rsidRDefault="00000000">
      <w:pPr>
        <w:spacing w:after="160" w:line="252" w:lineRule="auto"/>
      </w:pPr>
      <w:r>
        <w:rPr>
          <w:sz w:val="23"/>
        </w:rPr>
        <w:t>Validates that destination filtering keeps only records inside the selected price range.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10EB468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8B9264D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1FF0EE5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5FEE9F8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CFC7824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99B62C" w14:textId="77777777" w:rsidR="00BC23AD" w:rsidRDefault="00000000">
            <w:r>
              <w:rPr>
                <w:color w:val="000000"/>
                <w:sz w:val="21"/>
              </w:rPr>
              <w:t>UT-06</w:t>
            </w:r>
          </w:p>
        </w:tc>
      </w:tr>
      <w:tr w:rsidR="00BC23AD" w14:paraId="27FC173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06C083D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B84FD74" w14:textId="77777777" w:rsidR="00BC23AD" w:rsidRDefault="00000000">
            <w:r>
              <w:rPr>
                <w:color w:val="000000"/>
                <w:sz w:val="21"/>
              </w:rPr>
              <w:t>routes/destinations.js - filterByPrice()</w:t>
            </w:r>
          </w:p>
        </w:tc>
      </w:tr>
      <w:tr w:rsidR="00BC23AD" w14:paraId="7B05673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D129AA8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C3C912" w14:textId="77777777" w:rsidR="00BC23AD" w:rsidRDefault="00000000">
            <w:r>
              <w:rPr>
                <w:color w:val="000000"/>
                <w:sz w:val="21"/>
              </w:rPr>
              <w:t>Only destinations within min and max price should remain.</w:t>
            </w:r>
          </w:p>
        </w:tc>
      </w:tr>
      <w:tr w:rsidR="00BC23AD" w14:paraId="34FE583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954B0B9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0C6EAA" w14:textId="77777777" w:rsidR="00BC23AD" w:rsidRDefault="00000000">
            <w:r>
              <w:rPr>
                <w:color w:val="000000"/>
                <w:sz w:val="21"/>
              </w:rPr>
              <w:t>Mock destinations with priceLabel values are prepared.</w:t>
            </w:r>
          </w:p>
        </w:tc>
      </w:tr>
      <w:tr w:rsidR="00BC23AD" w14:paraId="60E04B2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C8ACB0A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9BF3AF" w14:textId="77777777" w:rsidR="00BC23AD" w:rsidRDefault="00000000">
            <w:r>
              <w:rPr>
                <w:color w:val="000000"/>
                <w:sz w:val="21"/>
              </w:rPr>
              <w:t>RM20, RM80, RM200 with min=50 and max=150</w:t>
            </w:r>
          </w:p>
        </w:tc>
      </w:tr>
    </w:tbl>
    <w:p w14:paraId="17AF0091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5DBFE64E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2FB56A68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{ helpers } = require("../routes/destinations");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filtered = helpers.filterByPrice(destinations, 50, 150);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assert.equal(filtered.length, 1);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assert.equal(filtered[0].priceLabel, "RM80");</w:t>
            </w:r>
          </w:p>
        </w:tc>
      </w:tr>
    </w:tbl>
    <w:p w14:paraId="25F325F7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29"/>
        <w:gridCol w:w="4209"/>
        <w:gridCol w:w="1767"/>
      </w:tblGrid>
      <w:tr w:rsidR="00BC23AD" w14:paraId="5886E357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C043038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7BADD16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6C081DC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242D235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1F7EC099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9CC6144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BC4452" w14:textId="77777777" w:rsidR="00BC23AD" w:rsidRDefault="00000000">
            <w:r>
              <w:rPr>
                <w:color w:val="000000"/>
                <w:sz w:val="21"/>
              </w:rPr>
              <w:t>Prepare RM20, RM80 and RM200 mock records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95D6BB" w14:textId="77777777" w:rsidR="00BC23AD" w:rsidRDefault="00000000">
            <w:r>
              <w:rPr>
                <w:color w:val="000000"/>
                <w:sz w:val="21"/>
              </w:rPr>
              <w:t>Mock data ready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C5B8EB6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D89718A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CAF774F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8107B6" w14:textId="77777777" w:rsidR="00BC23AD" w:rsidRDefault="00000000">
            <w:r>
              <w:rPr>
                <w:color w:val="000000"/>
                <w:sz w:val="21"/>
              </w:rPr>
              <w:t>Filter with min=50 and max=150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11AE2E" w14:textId="77777777" w:rsidR="00BC23AD" w:rsidRDefault="00000000">
            <w:r>
              <w:rPr>
                <w:color w:val="000000"/>
                <w:sz w:val="21"/>
              </w:rPr>
              <w:t>Only RM80 remains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053E51E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3CD5731B" w14:textId="77777777" w:rsidR="00BC23AD" w:rsidRDefault="00BC23AD"/>
    <w:p w14:paraId="63ADA095" w14:textId="77777777" w:rsidR="00BC23AD" w:rsidRDefault="00000000">
      <w:r>
        <w:br w:type="page"/>
      </w:r>
    </w:p>
    <w:p w14:paraId="16F662CD" w14:textId="77777777" w:rsidR="00BC23AD" w:rsidRDefault="00000000">
      <w:pPr>
        <w:pStyle w:val="Heading1"/>
        <w:pBdr>
          <w:bottom w:val="single" w:sz="12" w:space="1" w:color="0089A7"/>
        </w:pBdr>
      </w:pPr>
      <w:r>
        <w:rPr>
          <w:rFonts w:ascii="Arial" w:eastAsia="Arial" w:hAnsi="Arial"/>
          <w:sz w:val="48"/>
        </w:rPr>
        <w:lastRenderedPageBreak/>
        <w:t>3. Functional Testing</w:t>
      </w:r>
    </w:p>
    <w:p w14:paraId="053910D1" w14:textId="77777777" w:rsidR="00BC23AD" w:rsidRDefault="00000000">
      <w:pPr>
        <w:spacing w:after="120" w:line="252" w:lineRule="auto"/>
      </w:pPr>
      <w:r>
        <w:rPr>
          <w:sz w:val="23"/>
        </w:rPr>
        <w:t>Functional tests validate end-to-end browser behaviour from the user perspective. The tester interacts with the deployed page, records the visible result, and captures browser screenshots as evidence.</w:t>
      </w:r>
    </w:p>
    <w:p w14:paraId="7946DA32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FT-01 · User Registration Page</w:t>
      </w:r>
    </w:p>
    <w:p w14:paraId="2E2D99D0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user registration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3027A43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6729EE6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646AB55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2FD238D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BD283C6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1647ED" w14:textId="77777777" w:rsidR="00BC23AD" w:rsidRDefault="00000000">
            <w:r>
              <w:rPr>
                <w:color w:val="000000"/>
                <w:sz w:val="21"/>
              </w:rPr>
              <w:t>FT-01</w:t>
            </w:r>
          </w:p>
        </w:tc>
      </w:tr>
      <w:tr w:rsidR="00BC23AD" w14:paraId="2E45F34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EDAB572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6F9222" w14:textId="77777777" w:rsidR="00BC23AD" w:rsidRDefault="00000000">
            <w:r>
              <w:rPr>
                <w:color w:val="000000"/>
                <w:sz w:val="21"/>
              </w:rPr>
              <w:t>POST /api/auth/register through register UI</w:t>
            </w:r>
          </w:p>
        </w:tc>
      </w:tr>
      <w:tr w:rsidR="00BC23AD" w14:paraId="0A7B286E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C92A4DD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CB835C" w14:textId="77777777" w:rsidR="00BC23AD" w:rsidRDefault="00000000">
            <w:r>
              <w:rPr>
                <w:color w:val="000000"/>
                <w:sz w:val="21"/>
              </w:rPr>
              <w:t>Register a new user with valid name, email and password.</w:t>
            </w:r>
          </w:p>
        </w:tc>
      </w:tr>
      <w:tr w:rsidR="00BC23AD" w14:paraId="686026A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1CACCCB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1F5080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0CB6840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BB79A93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B1E54C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50F3DE34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9"/>
        <w:gridCol w:w="4209"/>
        <w:gridCol w:w="1766"/>
      </w:tblGrid>
      <w:tr w:rsidR="00BC23AD" w14:paraId="20786DF6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6A04CAE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AA763E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C8709DB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391EE86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105D9E59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71F43B1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574C887" w14:textId="77777777" w:rsidR="00BC23AD" w:rsidRDefault="00000000">
            <w:r>
              <w:rPr>
                <w:color w:val="000000"/>
                <w:sz w:val="21"/>
              </w:rPr>
              <w:t>Register a new user with valid name, email and password.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3D93BF" w14:textId="77777777" w:rsidR="00BC23AD" w:rsidRDefault="00000000">
            <w:r>
              <w:rPr>
                <w:color w:val="000000"/>
                <w:sz w:val="21"/>
              </w:rPr>
              <w:t>Successful registration message is shown and user can proceed to login.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159E2C7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72907CB1" w14:textId="77777777" w:rsidR="00BC23AD" w:rsidRDefault="00BC23AD"/>
    <w:p w14:paraId="2C0C93A1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FT-02 · User Login Page</w:t>
      </w:r>
    </w:p>
    <w:p w14:paraId="79884EBE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user login page.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3834CFC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D41C542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F396717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2E50A21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D13A06A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FDF945" w14:textId="77777777" w:rsidR="00BC23AD" w:rsidRDefault="00000000">
            <w:r>
              <w:rPr>
                <w:color w:val="000000"/>
                <w:sz w:val="21"/>
              </w:rPr>
              <w:t>FT-02</w:t>
            </w:r>
          </w:p>
        </w:tc>
      </w:tr>
      <w:tr w:rsidR="00BC23AD" w14:paraId="3561BEC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666ED8C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5B3FF9C" w14:textId="77777777" w:rsidR="00BC23AD" w:rsidRDefault="00000000">
            <w:r>
              <w:rPr>
                <w:color w:val="000000"/>
                <w:sz w:val="21"/>
              </w:rPr>
              <w:t>POST /api/auth/login through login UI</w:t>
            </w:r>
          </w:p>
        </w:tc>
      </w:tr>
      <w:tr w:rsidR="00BC23AD" w14:paraId="44E5740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1E1314A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2C988F" w14:textId="77777777" w:rsidR="00BC23AD" w:rsidRDefault="00000000">
            <w:r>
              <w:rPr>
                <w:color w:val="000000"/>
                <w:sz w:val="21"/>
              </w:rPr>
              <w:t>Login using registered email and correct password.</w:t>
            </w:r>
          </w:p>
        </w:tc>
      </w:tr>
      <w:tr w:rsidR="00BC23AD" w14:paraId="7EA0572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1A1055D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578BF1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10EDE6E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83C01ED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22D90E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11BECB5C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3920"/>
        <w:gridCol w:w="4223"/>
        <w:gridCol w:w="1763"/>
      </w:tblGrid>
      <w:tr w:rsidR="00BC23AD" w14:paraId="50171E4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F8C53CC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577AEF9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B805594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56007C7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45D4328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1F08FF6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CF9CDF" w14:textId="77777777" w:rsidR="00BC23AD" w:rsidRDefault="00000000">
            <w:r>
              <w:rPr>
                <w:color w:val="000000"/>
                <w:sz w:val="21"/>
              </w:rPr>
              <w:t>Login using registered email and correct password.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C1DBF2" w14:textId="77777777" w:rsidR="00BC23AD" w:rsidRDefault="00000000">
            <w:r>
              <w:rPr>
                <w:color w:val="000000"/>
                <w:sz w:val="21"/>
              </w:rPr>
              <w:t>User is redirected to dashboard/profile and session token is stored.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71FB0F2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78A3D748" w14:textId="77777777" w:rsidR="00BC23AD" w:rsidRDefault="00BC23AD"/>
    <w:p w14:paraId="4086EEBA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FT-03 · Profile Retrieval</w:t>
      </w:r>
    </w:p>
    <w:p w14:paraId="13811BEE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profile retrieval.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7993"/>
      </w:tblGrid>
      <w:tr w:rsidR="00BC23AD" w14:paraId="4AC6BBEE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B194271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316BFBD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566FD15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524867B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48018A" w14:textId="77777777" w:rsidR="00BC23AD" w:rsidRDefault="00000000">
            <w:r>
              <w:rPr>
                <w:color w:val="000000"/>
                <w:sz w:val="21"/>
              </w:rPr>
              <w:t>FT-03</w:t>
            </w:r>
          </w:p>
        </w:tc>
      </w:tr>
      <w:tr w:rsidR="00BC23AD" w14:paraId="7660275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ABED804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71CA07" w14:textId="77777777" w:rsidR="00BC23AD" w:rsidRDefault="00000000">
            <w:r>
              <w:rPr>
                <w:color w:val="000000"/>
                <w:sz w:val="21"/>
              </w:rPr>
              <w:t>GET /api/users/profile/:email through profile page</w:t>
            </w:r>
          </w:p>
        </w:tc>
      </w:tr>
      <w:tr w:rsidR="00BC23AD" w14:paraId="70EDEBF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1D2024E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AF521C" w14:textId="77777777" w:rsidR="00BC23AD" w:rsidRDefault="00000000">
            <w:r>
              <w:rPr>
                <w:color w:val="000000"/>
                <w:sz w:val="21"/>
              </w:rPr>
              <w:t>Open profile after login.</w:t>
            </w:r>
          </w:p>
        </w:tc>
      </w:tr>
      <w:tr w:rsidR="00BC23AD" w14:paraId="28D86D0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2823CDE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65FE46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6D2B735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1DB0507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5C9777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36F5AD66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1"/>
        <w:gridCol w:w="4215"/>
        <w:gridCol w:w="1768"/>
      </w:tblGrid>
      <w:tr w:rsidR="00BC23AD" w14:paraId="21AD8C9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A09EA37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96AF063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694C67A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48F1F39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2F84CB4C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9F6A617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4E8D29" w14:textId="77777777" w:rsidR="00BC23AD" w:rsidRDefault="00000000">
            <w:r>
              <w:rPr>
                <w:color w:val="000000"/>
                <w:sz w:val="21"/>
              </w:rPr>
              <w:t>Open profile after login.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E8A1857" w14:textId="77777777" w:rsidR="00BC23AD" w:rsidRDefault="00000000">
            <w:r>
              <w:rPr>
                <w:color w:val="000000"/>
                <w:sz w:val="21"/>
              </w:rPr>
              <w:t>Name, email, city, budget, interests and carbon information display correctly.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2D48F29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1477ED51" w14:textId="77777777" w:rsidR="00BC23AD" w:rsidRDefault="00BC23AD"/>
    <w:p w14:paraId="57D80A93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FT-04 · Profile Update</w:t>
      </w:r>
    </w:p>
    <w:p w14:paraId="161A948D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profile update.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09309AA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4C1B553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655EB4B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05FB9CF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8A9BC8E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B35CCB" w14:textId="77777777" w:rsidR="00BC23AD" w:rsidRDefault="00000000">
            <w:r>
              <w:rPr>
                <w:color w:val="000000"/>
                <w:sz w:val="21"/>
              </w:rPr>
              <w:t>FT-04</w:t>
            </w:r>
          </w:p>
        </w:tc>
      </w:tr>
      <w:tr w:rsidR="00BC23AD" w14:paraId="727CBBC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0C21CBB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D4F9B7" w14:textId="77777777" w:rsidR="00BC23AD" w:rsidRDefault="00000000">
            <w:r>
              <w:rPr>
                <w:color w:val="000000"/>
                <w:sz w:val="21"/>
              </w:rPr>
              <w:t>PUT /api/users/:email through profile form</w:t>
            </w:r>
          </w:p>
        </w:tc>
      </w:tr>
      <w:tr w:rsidR="00BC23AD" w14:paraId="5554D56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63C49B0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E3A59A" w14:textId="77777777" w:rsidR="00BC23AD" w:rsidRDefault="00000000">
            <w:r>
              <w:rPr>
                <w:color w:val="000000"/>
                <w:sz w:val="21"/>
              </w:rPr>
              <w:t>Edit city, budget, interests and notification preferences.</w:t>
            </w:r>
          </w:p>
        </w:tc>
      </w:tr>
      <w:tr w:rsidR="00BC23AD" w14:paraId="3E4A742E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28C46DC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87295B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476B469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957E6AC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C3925C8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797F0B81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35"/>
        <w:gridCol w:w="4204"/>
        <w:gridCol w:w="1766"/>
      </w:tblGrid>
      <w:tr w:rsidR="00BC23AD" w14:paraId="4E0A366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9E9441C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4E69D8C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36C041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57A4086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08D6F718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8D54868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47B2D2" w14:textId="77777777" w:rsidR="00BC23AD" w:rsidRDefault="00000000">
            <w:r>
              <w:rPr>
                <w:color w:val="000000"/>
                <w:sz w:val="21"/>
              </w:rPr>
              <w:t>Edit city, budget, interests and notification preferences.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A3F1A3" w14:textId="77777777" w:rsidR="00BC23AD" w:rsidRDefault="00000000">
            <w:r>
              <w:rPr>
                <w:color w:val="000000"/>
                <w:sz w:val="21"/>
              </w:rPr>
              <w:t>Updated values remain visible after save and refresh.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279E1C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734BD9E" w14:textId="77777777" w:rsidR="002510B0" w:rsidRDefault="002510B0" w:rsidP="002510B0">
      <w:pPr>
        <w:rPr>
          <w:rFonts w:eastAsia="SimSun"/>
          <w:lang w:eastAsia="zh-CN"/>
        </w:rPr>
      </w:pPr>
    </w:p>
    <w:p w14:paraId="6FD604A7" w14:textId="55473122" w:rsidR="00BC23AD" w:rsidRDefault="00000000" w:rsidP="002510B0">
      <w:r>
        <w:rPr>
          <w:b/>
          <w:sz w:val="34"/>
        </w:rPr>
        <w:t>FT-05 · Explore Destination Listing</w:t>
      </w:r>
    </w:p>
    <w:p w14:paraId="007D61D9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explore destination listing.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3B21AB9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51F79F4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396615C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61B3B65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5C076EE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9F4F59" w14:textId="77777777" w:rsidR="00BC23AD" w:rsidRDefault="00000000">
            <w:r>
              <w:rPr>
                <w:color w:val="000000"/>
                <w:sz w:val="21"/>
              </w:rPr>
              <w:t>FT-05</w:t>
            </w:r>
          </w:p>
        </w:tc>
      </w:tr>
      <w:tr w:rsidR="00BC23AD" w14:paraId="612BB23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667EDFE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220BCF" w14:textId="77777777" w:rsidR="00BC23AD" w:rsidRDefault="00000000">
            <w:r>
              <w:rPr>
                <w:color w:val="000000"/>
                <w:sz w:val="21"/>
              </w:rPr>
              <w:t>GET /api/destinations through Explore page</w:t>
            </w:r>
          </w:p>
        </w:tc>
      </w:tr>
      <w:tr w:rsidR="00BC23AD" w14:paraId="725B1B2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46062F5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C14AB0" w14:textId="77777777" w:rsidR="00BC23AD" w:rsidRDefault="00000000">
            <w:r>
              <w:rPr>
                <w:color w:val="000000"/>
                <w:sz w:val="21"/>
              </w:rPr>
              <w:t>Open Explore page and wait for cards to load.</w:t>
            </w:r>
          </w:p>
        </w:tc>
      </w:tr>
      <w:tr w:rsidR="00BC23AD" w14:paraId="5E507C9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C2E7400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24F826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14491C2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0C925FE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C35963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53CAFC28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3"/>
        <w:gridCol w:w="4214"/>
        <w:gridCol w:w="1767"/>
      </w:tblGrid>
      <w:tr w:rsidR="00BC23AD" w14:paraId="232C10B5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D387681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A2702E2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5A69800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3223A87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6171D9AF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C89A40D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677EAE" w14:textId="77777777" w:rsidR="00BC23AD" w:rsidRDefault="00000000">
            <w:r>
              <w:rPr>
                <w:color w:val="000000"/>
                <w:sz w:val="21"/>
              </w:rPr>
              <w:t>Open Explore page and wait for cards to load.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873D212" w14:textId="77777777" w:rsidR="00BC23AD" w:rsidRDefault="00000000">
            <w:r>
              <w:rPr>
                <w:color w:val="000000"/>
                <w:sz w:val="21"/>
              </w:rPr>
              <w:t>Destination cards are loaded dynamically from API response.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E4ED5ED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7B900B0" w14:textId="77777777" w:rsidR="00BC23AD" w:rsidRDefault="00BC23AD"/>
    <w:p w14:paraId="3F5C5247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FT-06 · Search and Filter Destinations</w:t>
      </w:r>
    </w:p>
    <w:p w14:paraId="53CD4EAD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search and filter destinations.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7994"/>
      </w:tblGrid>
      <w:tr w:rsidR="00BC23AD" w14:paraId="31B1A4D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650175F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99D46CB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25DB359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70D0CA5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AACF30" w14:textId="77777777" w:rsidR="00BC23AD" w:rsidRDefault="00000000">
            <w:r>
              <w:rPr>
                <w:color w:val="000000"/>
                <w:sz w:val="21"/>
              </w:rPr>
              <w:t>FT-06</w:t>
            </w:r>
          </w:p>
        </w:tc>
      </w:tr>
      <w:tr w:rsidR="00BC23AD" w14:paraId="060D937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5A38A77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E03E24D" w14:textId="77777777" w:rsidR="00BC23AD" w:rsidRDefault="00000000">
            <w:r>
              <w:rPr>
                <w:color w:val="000000"/>
                <w:sz w:val="21"/>
              </w:rPr>
              <w:t>GET /api/destinations with query parameters</w:t>
            </w:r>
          </w:p>
        </w:tc>
      </w:tr>
      <w:tr w:rsidR="00BC23AD" w14:paraId="2A51BB4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1DF20DC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FC6F96" w14:textId="77777777" w:rsidR="00BC23AD" w:rsidRDefault="00000000">
            <w:r>
              <w:rPr>
                <w:color w:val="000000"/>
                <w:sz w:val="21"/>
              </w:rPr>
              <w:t>Search by destination/city/category and apply budget or eco filters.</w:t>
            </w:r>
          </w:p>
        </w:tc>
      </w:tr>
      <w:tr w:rsidR="00BC23AD" w14:paraId="3720A81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C89D73A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F129666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6B26C59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ADD3685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381870D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4976A006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4"/>
        <w:gridCol w:w="3963"/>
        <w:gridCol w:w="4185"/>
        <w:gridCol w:w="1759"/>
      </w:tblGrid>
      <w:tr w:rsidR="00BC23AD" w14:paraId="19609EF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6E5D753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A82807E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B88267C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1392C2D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6ABE07F8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ABFB47D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7BE6D2" w14:textId="77777777" w:rsidR="00BC23AD" w:rsidRDefault="00000000">
            <w:r>
              <w:rPr>
                <w:color w:val="000000"/>
                <w:sz w:val="21"/>
              </w:rPr>
              <w:t>Search by destination/city/category and apply budget or eco filters.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52BDBD" w14:textId="77777777" w:rsidR="00BC23AD" w:rsidRDefault="00000000">
            <w:r>
              <w:rPr>
                <w:color w:val="000000"/>
                <w:sz w:val="21"/>
              </w:rPr>
              <w:t>Only matching destination cards are shown.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C45BF06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1744972D" w14:textId="77777777" w:rsidR="00BC23AD" w:rsidRDefault="00BC23AD">
      <w:pPr>
        <w:rPr>
          <w:rFonts w:eastAsia="SimSun"/>
          <w:lang w:eastAsia="zh-CN"/>
        </w:rPr>
      </w:pPr>
    </w:p>
    <w:p w14:paraId="324C34B4" w14:textId="77777777" w:rsidR="009E2233" w:rsidRDefault="009E2233">
      <w:pPr>
        <w:rPr>
          <w:rFonts w:eastAsia="SimSun"/>
          <w:lang w:eastAsia="zh-CN"/>
        </w:rPr>
      </w:pPr>
    </w:p>
    <w:p w14:paraId="6D464D8B" w14:textId="77777777" w:rsidR="009E2233" w:rsidRPr="009E2233" w:rsidRDefault="009E2233">
      <w:pPr>
        <w:rPr>
          <w:rFonts w:eastAsia="SimSun" w:hint="eastAsia"/>
          <w:lang w:eastAsia="zh-CN"/>
        </w:rPr>
      </w:pPr>
    </w:p>
    <w:p w14:paraId="3D686A45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FT-07 · Favourite Destination Toggle</w:t>
      </w:r>
    </w:p>
    <w:p w14:paraId="69C1B97F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favourite destination toggle.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7995"/>
      </w:tblGrid>
      <w:tr w:rsidR="00BC23AD" w14:paraId="322E8BF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7F63492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B4BB368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02C40E8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EBCBE93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E7F58D" w14:textId="77777777" w:rsidR="00BC23AD" w:rsidRDefault="00000000">
            <w:r>
              <w:rPr>
                <w:color w:val="000000"/>
                <w:sz w:val="21"/>
              </w:rPr>
              <w:t>FT-07</w:t>
            </w:r>
          </w:p>
        </w:tc>
      </w:tr>
      <w:tr w:rsidR="00BC23AD" w14:paraId="2D72D0C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66CE3AC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A67068C" w14:textId="77777777" w:rsidR="00BC23AD" w:rsidRDefault="00000000">
            <w:r>
              <w:rPr>
                <w:color w:val="000000"/>
                <w:sz w:val="21"/>
              </w:rPr>
              <w:t>PUT /api/users/:email/favorites</w:t>
            </w:r>
          </w:p>
        </w:tc>
      </w:tr>
      <w:tr w:rsidR="00BC23AD" w14:paraId="1C887A0E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8C0F4D5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7D573D" w14:textId="77777777" w:rsidR="00BC23AD" w:rsidRDefault="00000000">
            <w:r>
              <w:rPr>
                <w:color w:val="000000"/>
                <w:sz w:val="21"/>
              </w:rPr>
              <w:t>Click favourite icon on a destination card.</w:t>
            </w:r>
          </w:p>
        </w:tc>
      </w:tr>
      <w:tr w:rsidR="00BC23AD" w14:paraId="6542D4D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ABF3C16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70D907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5DFFF97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FECC44D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33A9A5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4011C12A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32"/>
        <w:gridCol w:w="4206"/>
        <w:gridCol w:w="1766"/>
      </w:tblGrid>
      <w:tr w:rsidR="00BC23AD" w14:paraId="4797952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42C42ED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1102955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40E744D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9908052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043E3C1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D42621F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BB0E64" w14:textId="77777777" w:rsidR="00BC23AD" w:rsidRDefault="00000000">
            <w:r>
              <w:rPr>
                <w:color w:val="000000"/>
                <w:sz w:val="21"/>
              </w:rPr>
              <w:t>Click favourite icon on a destination card.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123BE9D" w14:textId="77777777" w:rsidR="00BC23AD" w:rsidRDefault="00000000">
            <w:r>
              <w:rPr>
                <w:color w:val="000000"/>
                <w:sz w:val="21"/>
              </w:rPr>
              <w:t>Favourite state changes without full page reload and remains synced.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73544DEC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294F53B" w14:textId="77777777" w:rsidR="00BC23AD" w:rsidRDefault="00BC23AD"/>
    <w:p w14:paraId="0790CA54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FT-08 · Itinerary Planner Create Trip</w:t>
      </w:r>
    </w:p>
    <w:p w14:paraId="58AEAF96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itinerary planner create trip.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509E114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092FABD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1A9F80E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177A3B7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B0A4CC7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3042AA" w14:textId="77777777" w:rsidR="00BC23AD" w:rsidRDefault="00000000">
            <w:r>
              <w:rPr>
                <w:color w:val="000000"/>
                <w:sz w:val="21"/>
              </w:rPr>
              <w:t>FT-08</w:t>
            </w:r>
          </w:p>
        </w:tc>
      </w:tr>
      <w:tr w:rsidR="00BC23AD" w14:paraId="5B27768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748178D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3BC5577" w14:textId="77777777" w:rsidR="00BC23AD" w:rsidRDefault="00000000">
            <w:r>
              <w:rPr>
                <w:color w:val="000000"/>
                <w:sz w:val="21"/>
              </w:rPr>
              <w:t>POST /api/trips through planner UI</w:t>
            </w:r>
          </w:p>
        </w:tc>
      </w:tr>
      <w:tr w:rsidR="00BC23AD" w14:paraId="38B046C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3FAA050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E4E84B" w14:textId="77777777" w:rsidR="00BC23AD" w:rsidRDefault="00000000">
            <w:r>
              <w:rPr>
                <w:color w:val="000000"/>
                <w:sz w:val="21"/>
              </w:rPr>
              <w:t>Add destinations and create an itinerary in planner.</w:t>
            </w:r>
          </w:p>
        </w:tc>
      </w:tr>
      <w:tr w:rsidR="00BC23AD" w14:paraId="7674C55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D994A90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CE6E92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2A7BDF4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8C3361A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FF76C2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6D3232F5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34"/>
        <w:gridCol w:w="4205"/>
        <w:gridCol w:w="1766"/>
      </w:tblGrid>
      <w:tr w:rsidR="00BC23AD" w14:paraId="7C176887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9D9E4BB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72899FF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BA8B116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19E9719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387C7D1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9120A11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18EDF1" w14:textId="77777777" w:rsidR="00BC23AD" w:rsidRDefault="00000000">
            <w:r>
              <w:rPr>
                <w:color w:val="000000"/>
                <w:sz w:val="21"/>
              </w:rPr>
              <w:t>Add destinations and create an itinerary in planner.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6D0022" w14:textId="77777777" w:rsidR="00BC23AD" w:rsidRDefault="00000000">
            <w:r>
              <w:rPr>
                <w:color w:val="000000"/>
                <w:sz w:val="21"/>
              </w:rPr>
              <w:t>Trip appears in planner timeline with selected activities.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FAADA1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1AD8B18E" w14:textId="77777777" w:rsidR="00BC23AD" w:rsidRDefault="00BC23AD"/>
    <w:p w14:paraId="06205D45" w14:textId="77777777" w:rsidR="00BC23AD" w:rsidRDefault="00000000">
      <w:r>
        <w:br w:type="page"/>
      </w:r>
    </w:p>
    <w:p w14:paraId="22A6DAE3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FT-09 · Carbon Calculation UI</w:t>
      </w:r>
    </w:p>
    <w:p w14:paraId="7628007E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carbon calculation ui.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5219424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7A7CD4B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B7BA942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699B30B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E10C75B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BCC9EB" w14:textId="77777777" w:rsidR="00BC23AD" w:rsidRDefault="00000000">
            <w:r>
              <w:rPr>
                <w:color w:val="000000"/>
                <w:sz w:val="21"/>
              </w:rPr>
              <w:t>FT-09</w:t>
            </w:r>
          </w:p>
        </w:tc>
      </w:tr>
      <w:tr w:rsidR="00BC23AD" w14:paraId="7597C26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1A97983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A74891" w14:textId="77777777" w:rsidR="00BC23AD" w:rsidRDefault="00000000">
            <w:r>
              <w:rPr>
                <w:color w:val="000000"/>
                <w:sz w:val="21"/>
              </w:rPr>
              <w:t>POST /api/trips/calculate-carbon through planner/carbon feature</w:t>
            </w:r>
          </w:p>
        </w:tc>
      </w:tr>
      <w:tr w:rsidR="00BC23AD" w14:paraId="2ADED33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A0B06DF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137E3D" w14:textId="77777777" w:rsidR="00BC23AD" w:rsidRDefault="00000000">
            <w:r>
              <w:rPr>
                <w:color w:val="000000"/>
                <w:sz w:val="21"/>
              </w:rPr>
              <w:t>Submit route stops and transport mode.</w:t>
            </w:r>
          </w:p>
        </w:tc>
      </w:tr>
      <w:tr w:rsidR="00BC23AD" w14:paraId="3BB77C8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1598B92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4C286C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5915116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931BB03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E025C0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1849E11C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8"/>
        <w:gridCol w:w="4209"/>
        <w:gridCol w:w="1767"/>
      </w:tblGrid>
      <w:tr w:rsidR="00BC23AD" w14:paraId="38B9586F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54D9B3A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D48F8C7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37CDC09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81214EC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4564BCF9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98264BB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5F1B92" w14:textId="77777777" w:rsidR="00BC23AD" w:rsidRDefault="00000000">
            <w:r>
              <w:rPr>
                <w:color w:val="000000"/>
                <w:sz w:val="21"/>
              </w:rPr>
              <w:t>Submit route stops and transport mode.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B18E61" w14:textId="77777777" w:rsidR="00BC23AD" w:rsidRDefault="00000000">
            <w:r>
              <w:rPr>
                <w:color w:val="000000"/>
                <w:sz w:val="21"/>
              </w:rPr>
              <w:t>Distance, carbon footprint, baseline and saved carbon display correctly.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FAFC6A6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44B2813C" w14:textId="77777777" w:rsidR="00BC23AD" w:rsidRDefault="00BC23AD"/>
    <w:p w14:paraId="0F14C067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FT-10 · Invalid Route Handling</w:t>
      </w:r>
    </w:p>
    <w:p w14:paraId="2A25EE96" w14:textId="77777777" w:rsidR="00BC23AD" w:rsidRDefault="00000000">
      <w:pPr>
        <w:spacing w:after="160" w:line="252" w:lineRule="auto"/>
      </w:pPr>
      <w:r>
        <w:rPr>
          <w:sz w:val="23"/>
        </w:rPr>
        <w:t>Verifies the browser-visible behaviour for invalid route handling.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036D71B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C3EA8B1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ADA4A9E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6F7E58B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8AFEC39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05F46A" w14:textId="77777777" w:rsidR="00BC23AD" w:rsidRDefault="00000000">
            <w:r>
              <w:rPr>
                <w:color w:val="000000"/>
                <w:sz w:val="21"/>
              </w:rPr>
              <w:t>FT-10</w:t>
            </w:r>
          </w:p>
        </w:tc>
      </w:tr>
      <w:tr w:rsidR="00BC23AD" w14:paraId="03DDB0A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D1DD532" w14:textId="77777777" w:rsidR="00BC23AD" w:rsidRDefault="00000000">
            <w:r>
              <w:rPr>
                <w:color w:val="000000"/>
                <w:sz w:val="21"/>
              </w:rPr>
              <w:t>Route / 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88B6E7" w14:textId="77777777" w:rsidR="00BC23AD" w:rsidRDefault="00000000">
            <w:r>
              <w:rPr>
                <w:color w:val="000000"/>
                <w:sz w:val="21"/>
              </w:rPr>
              <w:t>GET /unknown-page</w:t>
            </w:r>
          </w:p>
        </w:tc>
      </w:tr>
      <w:tr w:rsidR="00BC23AD" w14:paraId="2D6B312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ACEF6B8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DBDAF2" w14:textId="77777777" w:rsidR="00BC23AD" w:rsidRDefault="00000000">
            <w:r>
              <w:rPr>
                <w:color w:val="000000"/>
                <w:sz w:val="21"/>
              </w:rPr>
              <w:t>Visit an undefined page.</w:t>
            </w:r>
          </w:p>
        </w:tc>
      </w:tr>
      <w:tr w:rsidR="00BC23AD" w14:paraId="1607BFA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44AA58E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BDE505" w14:textId="77777777" w:rsidR="00BC23AD" w:rsidRDefault="00000000">
            <w:r>
              <w:rPr>
                <w:color w:val="000000"/>
                <w:sz w:val="21"/>
              </w:rPr>
              <w:t>Server is running at http://localhost:3000 and relevant test account/data are available.</w:t>
            </w:r>
          </w:p>
        </w:tc>
      </w:tr>
      <w:tr w:rsidR="00BC23AD" w14:paraId="5E4D631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24FD3B7" w14:textId="77777777" w:rsidR="00BC23AD" w:rsidRDefault="00000000">
            <w:r>
              <w:rPr>
                <w:color w:val="000000"/>
                <w:sz w:val="21"/>
              </w:rPr>
              <w:t>Expected Status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B79E4DB" w14:textId="77777777" w:rsidR="00BC23AD" w:rsidRDefault="00000000">
            <w:r>
              <w:rPr>
                <w:color w:val="000000"/>
                <w:sz w:val="21"/>
              </w:rPr>
              <w:t>Successful request or correct error handling, depending on test case.</w:t>
            </w:r>
          </w:p>
        </w:tc>
      </w:tr>
    </w:tbl>
    <w:p w14:paraId="59DEAE9C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30"/>
        <w:gridCol w:w="4208"/>
        <w:gridCol w:w="1767"/>
      </w:tblGrid>
      <w:tr w:rsidR="00BC23AD" w14:paraId="14419ED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EDD874A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39BFBF3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21D597E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AFF03CD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22EFDD2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476C5D7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90A3FE" w14:textId="77777777" w:rsidR="00BC23AD" w:rsidRDefault="00000000">
            <w:r>
              <w:rPr>
                <w:color w:val="000000"/>
                <w:sz w:val="21"/>
              </w:rPr>
              <w:t>Visit an undefined page.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F02DC7" w14:textId="77777777" w:rsidR="00BC23AD" w:rsidRDefault="00000000">
            <w:r>
              <w:rPr>
                <w:color w:val="000000"/>
                <w:sz w:val="21"/>
              </w:rPr>
              <w:t>System shows Not found / 404 response without crashing.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718F15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7047B6F" w14:textId="77777777" w:rsidR="00BC23AD" w:rsidRDefault="00BC23AD"/>
    <w:p w14:paraId="32002FBC" w14:textId="77777777" w:rsidR="00BC23AD" w:rsidRDefault="00000000">
      <w:r>
        <w:br w:type="page"/>
      </w:r>
    </w:p>
    <w:p w14:paraId="4C34140A" w14:textId="77777777" w:rsidR="00BC23AD" w:rsidRDefault="00000000">
      <w:pPr>
        <w:pStyle w:val="Heading1"/>
        <w:pBdr>
          <w:bottom w:val="single" w:sz="12" w:space="1" w:color="0089A7"/>
        </w:pBdr>
      </w:pPr>
      <w:r>
        <w:rPr>
          <w:rFonts w:ascii="Arial" w:eastAsia="Arial" w:hAnsi="Arial"/>
          <w:sz w:val="48"/>
        </w:rPr>
        <w:lastRenderedPageBreak/>
        <w:t>4. Integration Testing</w:t>
      </w:r>
    </w:p>
    <w:p w14:paraId="04F1AE2F" w14:textId="77777777" w:rsidR="00BC23AD" w:rsidRDefault="00000000">
      <w:pPr>
        <w:spacing w:after="120" w:line="252" w:lineRule="auto"/>
      </w:pPr>
      <w:r>
        <w:rPr>
          <w:sz w:val="23"/>
        </w:rPr>
        <w:t>Integration tests verify that the front-end request, Express route, authentication middleware, Mongoose model operation, cache update and JSON response work together correctly. API stubbing can be used when a live MongoDB instance is not required.</w:t>
      </w:r>
    </w:p>
    <w:p w14:paraId="46B3FFCA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IT-01 · Registration API Integration</w:t>
      </w:r>
    </w:p>
    <w:p w14:paraId="0268C380" w14:textId="77777777" w:rsidR="00BC23AD" w:rsidRDefault="00000000">
      <w:pPr>
        <w:spacing w:after="160" w:line="252" w:lineRule="auto"/>
      </w:pPr>
      <w:r>
        <w:rPr>
          <w:sz w:val="23"/>
        </w:rPr>
        <w:t>Validates the register flow from request body to User model creation.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7994"/>
      </w:tblGrid>
      <w:tr w:rsidR="00BC23AD" w14:paraId="3301F92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820B42F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9AD28C5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009A4F1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DC037CA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292C6F" w14:textId="77777777" w:rsidR="00BC23AD" w:rsidRDefault="00000000">
            <w:r>
              <w:rPr>
                <w:color w:val="000000"/>
                <w:sz w:val="21"/>
              </w:rPr>
              <w:t>IT-01</w:t>
            </w:r>
          </w:p>
        </w:tc>
      </w:tr>
      <w:tr w:rsidR="00BC23AD" w14:paraId="7DC6F42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AD97BCE" w14:textId="77777777" w:rsidR="00BC23AD" w:rsidRDefault="00000000">
            <w:r>
              <w:rPr>
                <w:color w:val="000000"/>
                <w:sz w:val="21"/>
              </w:rPr>
              <w:t>Route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6F52C4" w14:textId="77777777" w:rsidR="00BC23AD" w:rsidRDefault="00000000">
            <w:r>
              <w:rPr>
                <w:color w:val="000000"/>
                <w:sz w:val="21"/>
              </w:rPr>
              <w:t>POST /api/auth/register</w:t>
            </w:r>
          </w:p>
        </w:tc>
      </w:tr>
      <w:tr w:rsidR="00BC23AD" w14:paraId="3B326A5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4908867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CDBF58" w14:textId="77777777" w:rsidR="00BC23AD" w:rsidRDefault="00000000">
            <w:r>
              <w:rPr>
                <w:color w:val="000000"/>
                <w:sz w:val="21"/>
              </w:rPr>
              <w:t>Request with valid user data should pass required-field, email-format and duplicate-email checks before creating the user.</w:t>
            </w:r>
          </w:p>
        </w:tc>
      </w:tr>
      <w:tr w:rsidR="00BC23AD" w14:paraId="58F1BCF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8263724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1E2803" w14:textId="77777777" w:rsidR="00BC23AD" w:rsidRDefault="00000000">
            <w:r>
              <w:rPr>
                <w:color w:val="000000"/>
                <w:sz w:val="21"/>
              </w:rPr>
              <w:t>Auth route is mounted and User.findOne/User.save are available or stubbed.</w:t>
            </w:r>
          </w:p>
        </w:tc>
      </w:tr>
      <w:tr w:rsidR="00BC23AD" w14:paraId="0A06135E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CEAA984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7614BA" w14:textId="77777777" w:rsidR="00BC23AD" w:rsidRDefault="00000000">
            <w:r>
              <w:rPr>
                <w:color w:val="000000"/>
                <w:sz w:val="21"/>
              </w:rPr>
              <w:t>name, email, password</w:t>
            </w:r>
          </w:p>
        </w:tc>
      </w:tr>
    </w:tbl>
    <w:p w14:paraId="2621B0ED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46280210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758D3B47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res = await fetch(`${baseUrl}/api/auth/register`, {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method: "POST",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headers: { "Content-Type": "application/json" },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body: JSON.stringify({ name, email, password })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assert.equal(res.status, 201);</w:t>
            </w:r>
          </w:p>
        </w:tc>
      </w:tr>
    </w:tbl>
    <w:p w14:paraId="07E3EF9D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32"/>
        <w:gridCol w:w="4206"/>
        <w:gridCol w:w="1766"/>
      </w:tblGrid>
      <w:tr w:rsidR="00BC23AD" w14:paraId="47BBB339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E6C1EAB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4E16EA6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75E98B0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3149599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53500FAA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6D764BC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402E4E" w14:textId="77777777" w:rsidR="00BC23AD" w:rsidRDefault="00000000">
            <w:r>
              <w:rPr>
                <w:color w:val="000000"/>
                <w:sz w:val="21"/>
              </w:rPr>
              <w:t>Submit valid registration request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3D2E0C" w14:textId="77777777" w:rsidR="00BC23AD" w:rsidRDefault="00000000">
            <w:r>
              <w:rPr>
                <w:color w:val="000000"/>
                <w:sz w:val="21"/>
              </w:rPr>
              <w:t>HTTP 201 Created is returned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B1C2F52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5972DCB5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175D369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03C3723" w14:textId="77777777" w:rsidR="00BC23AD" w:rsidRDefault="00000000">
            <w:r>
              <w:rPr>
                <w:color w:val="000000"/>
                <w:sz w:val="21"/>
              </w:rPr>
              <w:t>Check duplicate email branch first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11C2B4F" w14:textId="77777777" w:rsidR="00BC23AD" w:rsidRDefault="00000000">
            <w:r>
              <w:rPr>
                <w:color w:val="000000"/>
                <w:sz w:val="21"/>
              </w:rPr>
              <w:t>Existing email is rejected with 400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0B63743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689E927" w14:textId="77777777" w:rsidR="00BC23AD" w:rsidRDefault="00BC23AD"/>
    <w:p w14:paraId="13C253CA" w14:textId="77777777" w:rsidR="00BC23AD" w:rsidRDefault="00000000">
      <w:r>
        <w:br w:type="page"/>
      </w:r>
    </w:p>
    <w:p w14:paraId="21151EF6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IT-02 · Login and Token Integration</w:t>
      </w:r>
    </w:p>
    <w:p w14:paraId="42518E25" w14:textId="77777777" w:rsidR="00BC23AD" w:rsidRDefault="00000000">
      <w:pPr>
        <w:spacing w:after="160" w:line="252" w:lineRule="auto"/>
      </w:pPr>
      <w:r>
        <w:rPr>
          <w:sz w:val="23"/>
        </w:rPr>
        <w:t>Validates the login flow from credentials to password comparison and token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5C5ABCE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DC705EB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73AF876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3AC4936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00CE0CD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18E2E1" w14:textId="77777777" w:rsidR="00BC23AD" w:rsidRDefault="00000000">
            <w:r>
              <w:rPr>
                <w:color w:val="000000"/>
                <w:sz w:val="21"/>
              </w:rPr>
              <w:t>IT-02</w:t>
            </w:r>
          </w:p>
        </w:tc>
      </w:tr>
      <w:tr w:rsidR="00BC23AD" w14:paraId="53C303F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256A836" w14:textId="77777777" w:rsidR="00BC23AD" w:rsidRDefault="00000000">
            <w:r>
              <w:rPr>
                <w:color w:val="000000"/>
                <w:sz w:val="21"/>
              </w:rPr>
              <w:t>Route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7FED64" w14:textId="77777777" w:rsidR="00BC23AD" w:rsidRDefault="00000000">
            <w:r>
              <w:rPr>
                <w:color w:val="000000"/>
                <w:sz w:val="21"/>
              </w:rPr>
              <w:t>POST /api/auth/login</w:t>
            </w:r>
          </w:p>
        </w:tc>
      </w:tr>
      <w:tr w:rsidR="00BC23AD" w14:paraId="6B6C01B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B7D3269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D03F21D" w14:textId="77777777" w:rsidR="00BC23AD" w:rsidRDefault="00000000">
            <w:r>
              <w:rPr>
                <w:color w:val="000000"/>
                <w:sz w:val="21"/>
              </w:rPr>
              <w:t>Correct credentials should return success response with signed token.</w:t>
            </w:r>
          </w:p>
        </w:tc>
      </w:tr>
      <w:tr w:rsidR="00BC23AD" w14:paraId="327B010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98A0E97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5E7353" w14:textId="77777777" w:rsidR="00BC23AD" w:rsidRDefault="00000000">
            <w:r>
              <w:rPr>
                <w:color w:val="000000"/>
                <w:sz w:val="21"/>
              </w:rPr>
              <w:t>User record exists and comparePassword() is available or stubbed.</w:t>
            </w:r>
          </w:p>
        </w:tc>
      </w:tr>
      <w:tr w:rsidR="00BC23AD" w14:paraId="22B6456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3E36D7E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6EC4F98" w14:textId="77777777" w:rsidR="00BC23AD" w:rsidRDefault="00000000">
            <w:r>
              <w:rPr>
                <w:color w:val="000000"/>
                <w:sz w:val="21"/>
              </w:rPr>
              <w:t>registered email and correct password</w:t>
            </w:r>
          </w:p>
        </w:tc>
      </w:tr>
    </w:tbl>
    <w:p w14:paraId="45902E78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6B583026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47538D15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res = await fetch(`${baseUrl}/api/auth/login`, requestOptions);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body = await res.json();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assert.equal(res.status, 200);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assert.equal(body.success, true);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assert.ok(body.token);</w:t>
            </w:r>
          </w:p>
        </w:tc>
      </w:tr>
    </w:tbl>
    <w:p w14:paraId="313C139F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27"/>
        <w:gridCol w:w="4213"/>
        <w:gridCol w:w="1765"/>
      </w:tblGrid>
      <w:tr w:rsidR="00BC23AD" w14:paraId="744B9230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8C9914D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7D82F4F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B9BB899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005A9B1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64963468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2341FB2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B0B26C" w14:textId="77777777" w:rsidR="00BC23AD" w:rsidRDefault="00000000">
            <w:r>
              <w:rPr>
                <w:color w:val="000000"/>
                <w:sz w:val="21"/>
              </w:rPr>
              <w:t>Login with correct credentials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9B9D35E" w14:textId="77777777" w:rsidR="00BC23AD" w:rsidRDefault="00000000">
            <w:r>
              <w:rPr>
                <w:color w:val="000000"/>
                <w:sz w:val="21"/>
              </w:rPr>
              <w:t>HTTP 200 and token returned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8EE99FC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E7C5D2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1656E24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B3F5EA7" w14:textId="77777777" w:rsidR="00BC23AD" w:rsidRDefault="00000000">
            <w:r>
              <w:rPr>
                <w:color w:val="000000"/>
                <w:sz w:val="21"/>
              </w:rPr>
              <w:t>Login with incorrect password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1F0503" w14:textId="77777777" w:rsidR="00BC23AD" w:rsidRDefault="00000000">
            <w:r>
              <w:rPr>
                <w:color w:val="000000"/>
                <w:sz w:val="21"/>
              </w:rPr>
              <w:t>HTTP 401 Unauthorized returned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60FFD7D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140DA816" w14:textId="77777777" w:rsidR="00BC23AD" w:rsidRDefault="00BC23AD"/>
    <w:p w14:paraId="6AF61973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IT-03 · Protected Profile Integration</w:t>
      </w:r>
    </w:p>
    <w:p w14:paraId="7E3B3939" w14:textId="77777777" w:rsidR="00BC23AD" w:rsidRDefault="00000000">
      <w:pPr>
        <w:spacing w:after="160" w:line="252" w:lineRule="auto"/>
      </w:pPr>
      <w:r>
        <w:rPr>
          <w:sz w:val="23"/>
        </w:rPr>
        <w:t>Validates middleware and profile retrieval working together.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7994"/>
      </w:tblGrid>
      <w:tr w:rsidR="00BC23AD" w14:paraId="6E8B4BE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10F4800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24A116E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79FEC55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0EAC2F1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457DF9" w14:textId="77777777" w:rsidR="00BC23AD" w:rsidRDefault="00000000">
            <w:r>
              <w:rPr>
                <w:color w:val="000000"/>
                <w:sz w:val="21"/>
              </w:rPr>
              <w:t>IT-03</w:t>
            </w:r>
          </w:p>
        </w:tc>
      </w:tr>
      <w:tr w:rsidR="00BC23AD" w14:paraId="1C480D4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DE5C5F8" w14:textId="77777777" w:rsidR="00BC23AD" w:rsidRDefault="00000000">
            <w:r>
              <w:rPr>
                <w:color w:val="000000"/>
                <w:sz w:val="21"/>
              </w:rPr>
              <w:t>Route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E87E75" w14:textId="77777777" w:rsidR="00BC23AD" w:rsidRDefault="00000000">
            <w:r>
              <w:rPr>
                <w:color w:val="000000"/>
                <w:sz w:val="21"/>
              </w:rPr>
              <w:t>GET /api/users/profile/:email</w:t>
            </w:r>
          </w:p>
        </w:tc>
      </w:tr>
      <w:tr w:rsidR="00BC23AD" w14:paraId="7D05AC1E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332D855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A1DF71" w14:textId="77777777" w:rsidR="00BC23AD" w:rsidRDefault="00000000">
            <w:r>
              <w:rPr>
                <w:color w:val="000000"/>
                <w:sz w:val="21"/>
              </w:rPr>
              <w:t>requireAuth and requireSelfEmail must allow the owner and block other emails.</w:t>
            </w:r>
          </w:p>
        </w:tc>
      </w:tr>
      <w:tr w:rsidR="00BC23AD" w14:paraId="152140D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DA8F255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659566" w14:textId="77777777" w:rsidR="00BC23AD" w:rsidRDefault="00000000">
            <w:r>
              <w:rPr>
                <w:color w:val="000000"/>
                <w:sz w:val="21"/>
              </w:rPr>
              <w:t>Valid Bearer token is prepared.</w:t>
            </w:r>
          </w:p>
        </w:tc>
      </w:tr>
      <w:tr w:rsidR="00BC23AD" w14:paraId="67649EC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7C09F2B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A6F728" w14:textId="77777777" w:rsidR="00BC23AD" w:rsidRDefault="00000000">
            <w:r>
              <w:rPr>
                <w:color w:val="000000"/>
                <w:sz w:val="21"/>
              </w:rPr>
              <w:t>demo@ecoplanner.com</w:t>
            </w:r>
          </w:p>
        </w:tc>
      </w:tr>
    </w:tbl>
    <w:p w14:paraId="1A2B619B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3D295D2B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0D4C24B8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res = await fetch(`${baseUrl}/api/users/profile/demo@ecoplanner.com`, {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headers: { Authorization: `Bearer ${token}` }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assert.equal(res.status, 200);</w:t>
            </w:r>
          </w:p>
        </w:tc>
      </w:tr>
    </w:tbl>
    <w:p w14:paraId="76E8088B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7"/>
        <w:gridCol w:w="4210"/>
        <w:gridCol w:w="1767"/>
      </w:tblGrid>
      <w:tr w:rsidR="00BC23AD" w14:paraId="4B3A505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9CB91A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D75F6FC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190E189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292341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2CC84F0F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7286695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F42139" w14:textId="77777777" w:rsidR="00BC23AD" w:rsidRDefault="00000000">
            <w:r>
              <w:rPr>
                <w:color w:val="000000"/>
                <w:sz w:val="21"/>
              </w:rPr>
              <w:t>Request own profile with valid token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AB38EF" w14:textId="77777777" w:rsidR="00BC23AD" w:rsidRDefault="00000000">
            <w:r>
              <w:rPr>
                <w:color w:val="000000"/>
                <w:sz w:val="21"/>
              </w:rPr>
              <w:t>Profile JSON is returned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EB40FA1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64E9459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B8DB570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764C00" w14:textId="77777777" w:rsidR="00BC23AD" w:rsidRDefault="00000000">
            <w:r>
              <w:rPr>
                <w:color w:val="000000"/>
                <w:sz w:val="21"/>
              </w:rPr>
              <w:t>Request another user profile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4E6C53" w14:textId="77777777" w:rsidR="00BC23AD" w:rsidRDefault="00000000">
            <w:r>
              <w:rPr>
                <w:color w:val="000000"/>
                <w:sz w:val="21"/>
              </w:rPr>
              <w:t>Access is blocked with 403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29E7B3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41EB70C" w14:textId="77777777" w:rsidR="00BC23AD" w:rsidRDefault="00BC23AD"/>
    <w:p w14:paraId="09612C5E" w14:textId="77777777" w:rsidR="00BC23AD" w:rsidRDefault="00000000">
      <w:r>
        <w:br w:type="page"/>
      </w:r>
    </w:p>
    <w:p w14:paraId="6FEFBFED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IT-04 · Destination API with Stubbed Model</w:t>
      </w:r>
    </w:p>
    <w:p w14:paraId="5BA2E6A0" w14:textId="77777777" w:rsidR="00BC23AD" w:rsidRDefault="00000000">
      <w:pPr>
        <w:spacing w:after="160" w:line="252" w:lineRule="auto"/>
      </w:pPr>
      <w:r>
        <w:rPr>
          <w:sz w:val="23"/>
        </w:rPr>
        <w:t>Validates destination route response without requiring a live MongoDB connection.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990"/>
      </w:tblGrid>
      <w:tr w:rsidR="00BC23AD" w14:paraId="6464EA0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37667F6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07F080E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3EBCF33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E742DA6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A07F7DF" w14:textId="77777777" w:rsidR="00BC23AD" w:rsidRDefault="00000000">
            <w:r>
              <w:rPr>
                <w:color w:val="000000"/>
                <w:sz w:val="21"/>
              </w:rPr>
              <w:t>IT-04</w:t>
            </w:r>
          </w:p>
        </w:tc>
      </w:tr>
      <w:tr w:rsidR="00BC23AD" w14:paraId="230D989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1CA55B8" w14:textId="77777777" w:rsidR="00BC23AD" w:rsidRDefault="00000000">
            <w:r>
              <w:rPr>
                <w:color w:val="000000"/>
                <w:sz w:val="21"/>
              </w:rPr>
              <w:t>Route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477983" w14:textId="77777777" w:rsidR="00BC23AD" w:rsidRDefault="00000000">
            <w:r>
              <w:rPr>
                <w:color w:val="000000"/>
                <w:sz w:val="21"/>
              </w:rPr>
              <w:t>GET /api/destinations</w:t>
            </w:r>
          </w:p>
        </w:tc>
      </w:tr>
      <w:tr w:rsidR="00BC23AD" w14:paraId="2DFEB45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BA3B863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E59E82" w14:textId="77777777" w:rsidR="00BC23AD" w:rsidRDefault="00000000">
            <w:r>
              <w:rPr>
                <w:color w:val="000000"/>
                <w:sz w:val="21"/>
              </w:rPr>
              <w:t>Destination.find is temporarily stubbed to return sample records.</w:t>
            </w:r>
          </w:p>
        </w:tc>
      </w:tr>
      <w:tr w:rsidR="00BC23AD" w14:paraId="107AF8B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F58987D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DEC010" w14:textId="77777777" w:rsidR="00BC23AD" w:rsidRDefault="00000000">
            <w:r>
              <w:rPr>
                <w:color w:val="000000"/>
                <w:sz w:val="21"/>
              </w:rPr>
              <w:t>Express dynamic server starts on a random port.</w:t>
            </w:r>
          </w:p>
        </w:tc>
      </w:tr>
      <w:tr w:rsidR="00BC23AD" w14:paraId="183A8F0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8A3275E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2A1A2B" w14:textId="77777777" w:rsidR="00BC23AD" w:rsidRDefault="00000000">
            <w:r>
              <w:rPr>
                <w:color w:val="000000"/>
                <w:sz w:val="21"/>
              </w:rPr>
              <w:t>Sample destination array</w:t>
            </w:r>
          </w:p>
        </w:tc>
      </w:tr>
    </w:tbl>
    <w:p w14:paraId="198CF9B9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66C6E130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5054F84F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response = await fetch(`${baseUrl}/api/destinations`);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payload = await response.json();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assert.equal(response.status, 200);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assert.equal(payload.success, true);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assert.equal(payload.data[0].name, "Eco Stay");</w:t>
            </w:r>
          </w:p>
        </w:tc>
      </w:tr>
    </w:tbl>
    <w:p w14:paraId="76B9DD41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5"/>
        <w:gridCol w:w="3956"/>
        <w:gridCol w:w="4190"/>
        <w:gridCol w:w="1760"/>
      </w:tblGrid>
      <w:tr w:rsidR="00BC23AD" w14:paraId="142250F2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369F941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38C0928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E481581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6DC4C3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23FCFA46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388212B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86D2C84" w14:textId="77777777" w:rsidR="00BC23AD" w:rsidRDefault="00000000">
            <w:r>
              <w:rPr>
                <w:color w:val="000000"/>
                <w:sz w:val="21"/>
              </w:rPr>
              <w:t>Stub Destination.find to return sample array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5178C7" w14:textId="77777777" w:rsidR="00BC23AD" w:rsidRDefault="00000000">
            <w:r>
              <w:rPr>
                <w:color w:val="000000"/>
                <w:sz w:val="21"/>
              </w:rPr>
              <w:t>Model method is restored after test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393464E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7B94140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B1A2466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F33624" w14:textId="77777777" w:rsidR="00BC23AD" w:rsidRDefault="00000000">
            <w:r>
              <w:rPr>
                <w:color w:val="000000"/>
                <w:sz w:val="21"/>
              </w:rPr>
              <w:t>GET /api/destinations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710228" w14:textId="77777777" w:rsidR="00BC23AD" w:rsidRDefault="00000000">
            <w:r>
              <w:rPr>
                <w:color w:val="000000"/>
                <w:sz w:val="21"/>
              </w:rPr>
              <w:t>Response status is 200 and success is true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76C94C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7FE0428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AD1D8F6" w14:textId="77777777" w:rsidR="00BC23AD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7D5604" w14:textId="77777777" w:rsidR="00BC23AD" w:rsidRDefault="00000000">
            <w:r>
              <w:rPr>
                <w:color w:val="000000"/>
                <w:sz w:val="21"/>
              </w:rPr>
              <w:t>Read payload.data[0].name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59D302" w14:textId="77777777" w:rsidR="00BC23AD" w:rsidRDefault="00000000">
            <w:r>
              <w:rPr>
                <w:color w:val="000000"/>
                <w:sz w:val="21"/>
              </w:rPr>
              <w:t>Returned name matches sample destination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F00E1B9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5966454F" w14:textId="77777777" w:rsidR="00BC23AD" w:rsidRDefault="00BC23AD"/>
    <w:p w14:paraId="437DCE20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IT-05 · Trip Ownership Integration</w:t>
      </w:r>
    </w:p>
    <w:p w14:paraId="4C598714" w14:textId="77777777" w:rsidR="00BC23AD" w:rsidRDefault="00000000">
      <w:pPr>
        <w:spacing w:after="160" w:line="252" w:lineRule="auto"/>
      </w:pPr>
      <w:r>
        <w:rPr>
          <w:sz w:val="23"/>
        </w:rPr>
        <w:t>Validates that trip create/update/delete operations are scoped to the authenticated user.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12AB2C5B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19FE1DC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DA8755D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53441EC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BD1620B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AB28AC" w14:textId="77777777" w:rsidR="00BC23AD" w:rsidRDefault="00000000">
            <w:r>
              <w:rPr>
                <w:color w:val="000000"/>
                <w:sz w:val="21"/>
              </w:rPr>
              <w:t>IT-05</w:t>
            </w:r>
          </w:p>
        </w:tc>
      </w:tr>
      <w:tr w:rsidR="00BC23AD" w14:paraId="3390139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75EBA3F" w14:textId="77777777" w:rsidR="00BC23AD" w:rsidRDefault="00000000">
            <w:r>
              <w:rPr>
                <w:color w:val="000000"/>
                <w:sz w:val="21"/>
              </w:rPr>
              <w:t>Route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1BF4EE" w14:textId="77777777" w:rsidR="00BC23AD" w:rsidRDefault="00000000">
            <w:r>
              <w:rPr>
                <w:color w:val="000000"/>
                <w:sz w:val="21"/>
              </w:rPr>
              <w:t>POST/PUT/DELETE /api/trips</w:t>
            </w:r>
          </w:p>
        </w:tc>
      </w:tr>
      <w:tr w:rsidR="00BC23AD" w14:paraId="3CAAB52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94D8757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4DE081" w14:textId="77777777" w:rsidR="00BC23AD" w:rsidRDefault="00000000">
            <w:r>
              <w:rPr>
                <w:color w:val="000000"/>
                <w:sz w:val="21"/>
              </w:rPr>
              <w:t>Trip userEmail must come from token and cross-account updates/deletes must be blocked.</w:t>
            </w:r>
          </w:p>
        </w:tc>
      </w:tr>
      <w:tr w:rsidR="00BC23AD" w14:paraId="6F475D4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BF3FEB7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7FAE1C" w14:textId="77777777" w:rsidR="00BC23AD" w:rsidRDefault="00000000">
            <w:r>
              <w:rPr>
                <w:color w:val="000000"/>
                <w:sz w:val="21"/>
              </w:rPr>
              <w:t>Valid token and trip document are prepared.</w:t>
            </w:r>
          </w:p>
        </w:tc>
      </w:tr>
      <w:tr w:rsidR="00BC23AD" w14:paraId="6B24A73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FD28FB0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DF2894" w14:textId="77777777" w:rsidR="00BC23AD" w:rsidRDefault="00000000">
            <w:r>
              <w:rPr>
                <w:color w:val="000000"/>
                <w:sz w:val="21"/>
              </w:rPr>
              <w:t>Owned trip and another user trip</w:t>
            </w:r>
          </w:p>
        </w:tc>
      </w:tr>
    </w:tbl>
    <w:p w14:paraId="782F7664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0A4C853B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4FDDC7F3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assert.equal(createdTrip.userEmail, tokenEmail);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assert.equal(deleteOtherUserTripResponse.status, 403);</w:t>
            </w:r>
          </w:p>
        </w:tc>
      </w:tr>
    </w:tbl>
    <w:p w14:paraId="349FD4A4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37"/>
        <w:gridCol w:w="4202"/>
        <w:gridCol w:w="1765"/>
      </w:tblGrid>
      <w:tr w:rsidR="00BC23AD" w14:paraId="2D784DCA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2AD77DC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3DC1C6D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E3B2B7C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EFFFC21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651C58B2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B4D0304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7998FA" w14:textId="77777777" w:rsidR="00BC23AD" w:rsidRDefault="00000000">
            <w:r>
              <w:rPr>
                <w:color w:val="000000"/>
                <w:sz w:val="21"/>
              </w:rPr>
              <w:t>Create trip while authenticated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7EE97A5" w14:textId="77777777" w:rsidR="00BC23AD" w:rsidRDefault="00000000">
            <w:r>
              <w:rPr>
                <w:color w:val="000000"/>
                <w:sz w:val="21"/>
              </w:rPr>
              <w:t>Trip stores userEmail from token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773C7333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D0D7A42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B839788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590157" w14:textId="77777777" w:rsidR="00BC23AD" w:rsidRDefault="00000000">
            <w:r>
              <w:rPr>
                <w:color w:val="000000"/>
                <w:sz w:val="21"/>
              </w:rPr>
              <w:t>Update or delete owned trip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9544A4" w14:textId="77777777" w:rsidR="00BC23AD" w:rsidRDefault="00000000">
            <w:r>
              <w:rPr>
                <w:color w:val="000000"/>
                <w:sz w:val="21"/>
              </w:rPr>
              <w:t>Operation succeeds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8771FD7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27F7874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918192E" w14:textId="77777777" w:rsidR="00BC23AD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8AE66F" w14:textId="77777777" w:rsidR="00BC23AD" w:rsidRDefault="00000000">
            <w:r>
              <w:rPr>
                <w:color w:val="000000"/>
                <w:sz w:val="21"/>
              </w:rPr>
              <w:t>Update or delete another user trip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7B6F94E" w14:textId="77777777" w:rsidR="00BC23AD" w:rsidRDefault="00000000">
            <w:r>
              <w:rPr>
                <w:color w:val="000000"/>
                <w:sz w:val="21"/>
              </w:rPr>
              <w:t>Operation returns 403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186FC08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5F3CC0CC" w14:textId="77777777" w:rsidR="00BC23AD" w:rsidRDefault="00BC23AD"/>
    <w:p w14:paraId="38BD4277" w14:textId="77777777" w:rsidR="00BC23AD" w:rsidRDefault="00000000">
      <w:r>
        <w:br w:type="page"/>
      </w:r>
    </w:p>
    <w:p w14:paraId="4FABA40C" w14:textId="77777777" w:rsidR="00BC23AD" w:rsidRDefault="00000000">
      <w:pPr>
        <w:pStyle w:val="Heading1"/>
        <w:pBdr>
          <w:bottom w:val="single" w:sz="12" w:space="1" w:color="0089A7"/>
        </w:pBdr>
      </w:pPr>
      <w:r>
        <w:rPr>
          <w:rFonts w:ascii="Arial" w:eastAsia="Arial" w:hAnsi="Arial"/>
          <w:sz w:val="48"/>
        </w:rPr>
        <w:lastRenderedPageBreak/>
        <w:t>5. Database Testing</w:t>
      </w:r>
    </w:p>
    <w:p w14:paraId="06C151E1" w14:textId="77777777" w:rsidR="00BC23AD" w:rsidRDefault="00000000">
      <w:pPr>
        <w:spacing w:after="120" w:line="252" w:lineRule="auto"/>
      </w:pPr>
      <w:r>
        <w:rPr>
          <w:sz w:val="23"/>
        </w:rPr>
        <w:t>Database tests validate MongoDB and Mongoose behaviour, including schema constraints, required fields, enum validation, password hashing, unique email handling, CRUD persistence and data consistency after update/delete actions.</w:t>
      </w:r>
    </w:p>
    <w:p w14:paraId="416EDF55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DB-01 · Valid User Insert and Password Hashing</w:t>
      </w:r>
    </w:p>
    <w:p w14:paraId="557A9B5E" w14:textId="77777777" w:rsidR="00BC23AD" w:rsidRDefault="00000000">
      <w:pPr>
        <w:spacing w:after="160" w:line="252" w:lineRule="auto"/>
      </w:pPr>
      <w:r>
        <w:rPr>
          <w:sz w:val="23"/>
        </w:rPr>
        <w:t>Verifies that a valid user document is created and password is stored as a hash.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989"/>
      </w:tblGrid>
      <w:tr w:rsidR="00BC23AD" w14:paraId="64E0E0A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BA736AB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8E92FF0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32120E9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2175809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99244A" w14:textId="77777777" w:rsidR="00BC23AD" w:rsidRDefault="00000000">
            <w:r>
              <w:rPr>
                <w:color w:val="000000"/>
                <w:sz w:val="21"/>
              </w:rPr>
              <w:t>DB-01</w:t>
            </w:r>
          </w:p>
        </w:tc>
      </w:tr>
      <w:tr w:rsidR="00BC23AD" w14:paraId="1652A00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9C76DE1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2CF5090" w14:textId="77777777" w:rsidR="00BC23AD" w:rsidRDefault="00000000">
            <w:r>
              <w:rPr>
                <w:color w:val="000000"/>
                <w:sz w:val="21"/>
              </w:rPr>
              <w:t>models/User.js</w:t>
            </w:r>
          </w:p>
        </w:tc>
      </w:tr>
      <w:tr w:rsidR="00BC23AD" w14:paraId="4781300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AD1B575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2B3AF2" w14:textId="77777777" w:rsidR="00BC23AD" w:rsidRDefault="00000000">
            <w:r>
              <w:rPr>
                <w:color w:val="000000"/>
                <w:sz w:val="21"/>
              </w:rPr>
              <w:t>Valid user should satisfy schema rules and pre-save hook should hash password.</w:t>
            </w:r>
          </w:p>
        </w:tc>
      </w:tr>
      <w:tr w:rsidR="00BC23AD" w14:paraId="1E46332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21D5045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9D2FF8" w14:textId="77777777" w:rsidR="00BC23AD" w:rsidRDefault="00000000">
            <w:r>
              <w:rPr>
                <w:color w:val="000000"/>
                <w:sz w:val="21"/>
              </w:rPr>
              <w:t>MongoDB connection or Mongoose validation context is available.</w:t>
            </w:r>
          </w:p>
        </w:tc>
      </w:tr>
      <w:tr w:rsidR="00BC23AD" w14:paraId="25D582B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6264FBE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6CDF24F" w14:textId="77777777" w:rsidR="00BC23AD" w:rsidRDefault="00000000">
            <w:r>
              <w:rPr>
                <w:color w:val="000000"/>
                <w:sz w:val="21"/>
              </w:rPr>
              <w:t>name, email, password</w:t>
            </w:r>
          </w:p>
        </w:tc>
      </w:tr>
    </w:tbl>
    <w:p w14:paraId="0B045AEF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33076FD1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41213BFF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user = new User({ name: "Demo User", email: "demo@test.com", password: "password123" 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error = user.validateSync();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assert.equal(error, undefined);</w:t>
            </w:r>
          </w:p>
        </w:tc>
      </w:tr>
    </w:tbl>
    <w:p w14:paraId="3F597806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9"/>
        <w:gridCol w:w="4208"/>
        <w:gridCol w:w="1767"/>
      </w:tblGrid>
      <w:tr w:rsidR="00BC23AD" w14:paraId="3592BAE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65E4283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92A8E9B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0ADA32F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059F182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1F1655E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91826FC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E9C8098" w14:textId="77777777" w:rsidR="00BC23AD" w:rsidRDefault="00000000">
            <w:r>
              <w:rPr>
                <w:color w:val="000000"/>
                <w:sz w:val="21"/>
              </w:rPr>
              <w:t>Create valid user document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FE020A" w14:textId="77777777" w:rsidR="00BC23AD" w:rsidRDefault="00000000">
            <w:r>
              <w:rPr>
                <w:color w:val="000000"/>
                <w:sz w:val="21"/>
              </w:rPr>
              <w:t>Document is valid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FA103A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5A22DE8C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6EAE4F3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5E0A2D" w14:textId="77777777" w:rsidR="00BC23AD" w:rsidRDefault="00000000">
            <w:r>
              <w:rPr>
                <w:color w:val="000000"/>
                <w:sz w:val="21"/>
              </w:rPr>
              <w:t>Save user and inspect password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B9609F" w14:textId="77777777" w:rsidR="00BC23AD" w:rsidRDefault="00000000">
            <w:r>
              <w:rPr>
                <w:color w:val="000000"/>
                <w:sz w:val="21"/>
              </w:rPr>
              <w:t>Stored password is bcrypt hash, not plain text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8BCB2C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2E68BC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6C0766E" w14:textId="77777777" w:rsidR="00BC23AD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8C1E13" w14:textId="77777777" w:rsidR="00BC23AD" w:rsidRDefault="00000000">
            <w:r>
              <w:rPr>
                <w:color w:val="000000"/>
                <w:sz w:val="21"/>
              </w:rPr>
              <w:t>Convert to JSON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6A76A6" w14:textId="77777777" w:rsidR="00BC23AD" w:rsidRDefault="00000000">
            <w:r>
              <w:rPr>
                <w:color w:val="000000"/>
                <w:sz w:val="21"/>
              </w:rPr>
              <w:t>Password is not exposed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1569D8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318E1B0E" w14:textId="77777777" w:rsidR="00BC23AD" w:rsidRDefault="00BC23AD"/>
    <w:p w14:paraId="33B0AAEC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DB-02 · Duplicate User Email Rejection</w:t>
      </w:r>
    </w:p>
    <w:p w14:paraId="1B99FA7A" w14:textId="77777777" w:rsidR="00BC23AD" w:rsidRDefault="00000000">
      <w:pPr>
        <w:spacing w:after="160" w:line="252" w:lineRule="auto"/>
      </w:pPr>
      <w:r>
        <w:rPr>
          <w:sz w:val="23"/>
        </w:rPr>
        <w:t>Verifies that the database/user logic prevents duplicate account email records.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990"/>
      </w:tblGrid>
      <w:tr w:rsidR="00BC23AD" w14:paraId="6AE6B5F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D2ACC85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DF4FEFA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7C91736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FE02D16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62E62CF" w14:textId="77777777" w:rsidR="00BC23AD" w:rsidRDefault="00000000">
            <w:r>
              <w:rPr>
                <w:color w:val="000000"/>
                <w:sz w:val="21"/>
              </w:rPr>
              <w:t>DB-02</w:t>
            </w:r>
          </w:p>
        </w:tc>
      </w:tr>
      <w:tr w:rsidR="00BC23AD" w14:paraId="2F79C98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305B000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C3DF200" w14:textId="77777777" w:rsidR="00BC23AD" w:rsidRDefault="00000000">
            <w:r>
              <w:rPr>
                <w:color w:val="000000"/>
                <w:sz w:val="21"/>
              </w:rPr>
              <w:t>models/User.js + routes/auth.js</w:t>
            </w:r>
          </w:p>
        </w:tc>
      </w:tr>
      <w:tr w:rsidR="00BC23AD" w14:paraId="5D6AD64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E3556F2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F557B60" w14:textId="77777777" w:rsidR="00BC23AD" w:rsidRDefault="00000000">
            <w:r>
              <w:rPr>
                <w:color w:val="000000"/>
                <w:sz w:val="21"/>
              </w:rPr>
              <w:t>Second registration with an existing email should be rejected.</w:t>
            </w:r>
          </w:p>
        </w:tc>
      </w:tr>
      <w:tr w:rsidR="00BC23AD" w14:paraId="5DFE342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6AB8223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AC6DD4" w14:textId="77777777" w:rsidR="00BC23AD" w:rsidRDefault="00000000">
            <w:r>
              <w:rPr>
                <w:color w:val="000000"/>
                <w:sz w:val="21"/>
              </w:rPr>
              <w:t>One user with the test email already exists.</w:t>
            </w:r>
          </w:p>
        </w:tc>
      </w:tr>
      <w:tr w:rsidR="00BC23AD" w14:paraId="73AD10F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C24C490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95D22F" w14:textId="77777777" w:rsidR="00BC23AD" w:rsidRDefault="00000000">
            <w:r>
              <w:rPr>
                <w:color w:val="000000"/>
                <w:sz w:val="21"/>
              </w:rPr>
              <w:t>existing demo@test.com email</w:t>
            </w:r>
          </w:p>
        </w:tc>
      </w:tr>
    </w:tbl>
    <w:p w14:paraId="516FCC69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60DC64CE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4901B07C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existingUser = await User.findOne({ email 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assert.ok(existingUser);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// Route returns 400: Email is already registered.</w:t>
            </w:r>
          </w:p>
        </w:tc>
      </w:tr>
    </w:tbl>
    <w:p w14:paraId="021411ED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29"/>
        <w:gridCol w:w="4209"/>
        <w:gridCol w:w="1767"/>
      </w:tblGrid>
      <w:tr w:rsidR="00BC23AD" w14:paraId="1838050D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7005177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2422E0E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FEDA82C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B599F10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2C736AB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8268E34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2A297F" w14:textId="77777777" w:rsidR="00BC23AD" w:rsidRDefault="00000000">
            <w:r>
              <w:rPr>
                <w:color w:val="000000"/>
                <w:sz w:val="21"/>
              </w:rPr>
              <w:t>Register using existing email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E86C759" w14:textId="77777777" w:rsidR="00BC23AD" w:rsidRDefault="00000000">
            <w:r>
              <w:rPr>
                <w:color w:val="000000"/>
                <w:sz w:val="21"/>
              </w:rPr>
              <w:t>API returns duplicate email error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39A95D9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91A607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2D0DF5E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15F58A" w14:textId="77777777" w:rsidR="00BC23AD" w:rsidRDefault="00000000">
            <w:r>
              <w:rPr>
                <w:color w:val="000000"/>
                <w:sz w:val="21"/>
              </w:rPr>
              <w:t>Query users collection for the email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796130" w14:textId="77777777" w:rsidR="00BC23AD" w:rsidRDefault="00000000">
            <w:r>
              <w:rPr>
                <w:color w:val="000000"/>
                <w:sz w:val="21"/>
              </w:rPr>
              <w:t>Only one document exists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E922ECE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3F28D18" w14:textId="77777777" w:rsidR="00BC23AD" w:rsidRDefault="00BC23AD"/>
    <w:p w14:paraId="2B1B947B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DB-03 · Invalid User Email Format</w:t>
      </w:r>
    </w:p>
    <w:p w14:paraId="5C1C0674" w14:textId="77777777" w:rsidR="00BC23AD" w:rsidRDefault="00000000">
      <w:pPr>
        <w:spacing w:after="160" w:line="252" w:lineRule="auto"/>
      </w:pPr>
      <w:r>
        <w:rPr>
          <w:sz w:val="23"/>
        </w:rPr>
        <w:t>Verifies that invalid email format is rejected by model and route validation.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989"/>
      </w:tblGrid>
      <w:tr w:rsidR="00BC23AD" w14:paraId="1BCEC9C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A306CD4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ECBCEF0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3B10BEB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7204D48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41A982" w14:textId="77777777" w:rsidR="00BC23AD" w:rsidRDefault="00000000">
            <w:r>
              <w:rPr>
                <w:color w:val="000000"/>
                <w:sz w:val="21"/>
              </w:rPr>
              <w:t>DB-03</w:t>
            </w:r>
          </w:p>
        </w:tc>
      </w:tr>
      <w:tr w:rsidR="00BC23AD" w14:paraId="035C928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C7127D5" w14:textId="77777777" w:rsidR="00BC23AD" w:rsidRDefault="00000000">
            <w:r>
              <w:rPr>
                <w:color w:val="000000"/>
                <w:sz w:val="21"/>
              </w:rPr>
              <w:lastRenderedPageBreak/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11D671" w14:textId="77777777" w:rsidR="00BC23AD" w:rsidRDefault="00000000">
            <w:r>
              <w:rPr>
                <w:color w:val="000000"/>
                <w:sz w:val="21"/>
              </w:rPr>
              <w:t>models/User.js</w:t>
            </w:r>
          </w:p>
        </w:tc>
      </w:tr>
      <w:tr w:rsidR="00BC23AD" w14:paraId="6A0B614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16D369C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D4A6AF" w14:textId="77777777" w:rsidR="00BC23AD" w:rsidRDefault="00000000">
            <w:r>
              <w:rPr>
                <w:color w:val="000000"/>
                <w:sz w:val="21"/>
              </w:rPr>
              <w:t>Invalid email should trigger validation error and no user document should be inserted.</w:t>
            </w:r>
          </w:p>
        </w:tc>
      </w:tr>
      <w:tr w:rsidR="00BC23AD" w14:paraId="0846524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19F3170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3387751" w14:textId="77777777" w:rsidR="00BC23AD" w:rsidRDefault="00000000">
            <w:r>
              <w:rPr>
                <w:color w:val="000000"/>
                <w:sz w:val="21"/>
              </w:rPr>
              <w:t>User schema email match rule is available.</w:t>
            </w:r>
          </w:p>
        </w:tc>
      </w:tr>
      <w:tr w:rsidR="00BC23AD" w14:paraId="63FE2B4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CCECD81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4AE7652" w14:textId="77777777" w:rsidR="00BC23AD" w:rsidRDefault="00000000">
            <w:r>
              <w:rPr>
                <w:color w:val="000000"/>
                <w:sz w:val="21"/>
              </w:rPr>
              <w:t>user@@test</w:t>
            </w:r>
          </w:p>
        </w:tc>
      </w:tr>
    </w:tbl>
    <w:p w14:paraId="28CF8755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3720A660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3C878C5D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user = new User({ name: "Demo User", email: "user@@test", password: "password123" 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error = user.validateSync();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assert.ok(error.errors.email);</w:t>
            </w:r>
          </w:p>
        </w:tc>
      </w:tr>
    </w:tbl>
    <w:p w14:paraId="7A9B7B80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35"/>
        <w:gridCol w:w="4204"/>
        <w:gridCol w:w="1765"/>
      </w:tblGrid>
      <w:tr w:rsidR="00BC23AD" w14:paraId="72D1069D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9DDDA68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F1099D5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AEA2FE3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53BD115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7EB486A5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7F7BC21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F92B02" w14:textId="77777777" w:rsidR="00BC23AD" w:rsidRDefault="00000000">
            <w:r>
              <w:rPr>
                <w:color w:val="000000"/>
                <w:sz w:val="21"/>
              </w:rPr>
              <w:t>Submit invalid email user@@test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F3D094" w14:textId="77777777" w:rsidR="00BC23AD" w:rsidRDefault="00000000">
            <w:r>
              <w:rPr>
                <w:color w:val="000000"/>
                <w:sz w:val="21"/>
              </w:rPr>
              <w:t>Validation fails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E95AA56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6EFA2716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E9E6D3C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ED19C65" w14:textId="77777777" w:rsidR="00BC23AD" w:rsidRDefault="00000000">
            <w:r>
              <w:rPr>
                <w:color w:val="000000"/>
                <w:sz w:val="21"/>
              </w:rPr>
              <w:t>Search users collection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A69A36F" w14:textId="77777777" w:rsidR="00BC23AD" w:rsidRDefault="00000000">
            <w:r>
              <w:rPr>
                <w:color w:val="000000"/>
                <w:sz w:val="21"/>
              </w:rPr>
              <w:t>No invalid document exists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1AFC3E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0DBA7879" w14:textId="77777777" w:rsidR="00BC23AD" w:rsidRDefault="00BC23AD"/>
    <w:p w14:paraId="45AC68A3" w14:textId="77777777" w:rsidR="00BC23AD" w:rsidRDefault="00000000">
      <w:r>
        <w:br w:type="page"/>
      </w:r>
    </w:p>
    <w:p w14:paraId="02371547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DB-04 · Budget Normalisation</w:t>
      </w:r>
    </w:p>
    <w:p w14:paraId="1637F307" w14:textId="77777777" w:rsidR="00BC23AD" w:rsidRDefault="00000000">
      <w:pPr>
        <w:spacing w:after="160" w:line="252" w:lineRule="auto"/>
      </w:pPr>
      <w:r>
        <w:rPr>
          <w:sz w:val="23"/>
        </w:rPr>
        <w:t>Verifies that legacy budget values are normalised before persistence.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8"/>
        <w:gridCol w:w="7993"/>
      </w:tblGrid>
      <w:tr w:rsidR="00BC23AD" w14:paraId="78AE873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B7309CA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74B8EB6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1AAF729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A859A60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2802F9D" w14:textId="77777777" w:rsidR="00BC23AD" w:rsidRDefault="00000000">
            <w:r>
              <w:rPr>
                <w:color w:val="000000"/>
                <w:sz w:val="21"/>
              </w:rPr>
              <w:t>DB-04</w:t>
            </w:r>
          </w:p>
        </w:tc>
      </w:tr>
      <w:tr w:rsidR="00BC23AD" w14:paraId="37B02B8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7CC4C3F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95DF9B" w14:textId="77777777" w:rsidR="00BC23AD" w:rsidRDefault="00000000">
            <w:r>
              <w:rPr>
                <w:color w:val="000000"/>
                <w:sz w:val="21"/>
              </w:rPr>
              <w:t>models/User.js - normalizeBudget()</w:t>
            </w:r>
          </w:p>
        </w:tc>
      </w:tr>
      <w:tr w:rsidR="00BC23AD" w14:paraId="5C1A969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C82BB4C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E5849F8" w14:textId="77777777" w:rsidR="00BC23AD" w:rsidRDefault="00000000">
            <w:r>
              <w:rPr>
                <w:color w:val="000000"/>
                <w:sz w:val="21"/>
              </w:rPr>
              <w:t>legacy value budget maps to low and luxury maps to high.</w:t>
            </w:r>
          </w:p>
        </w:tc>
      </w:tr>
      <w:tr w:rsidR="00BC23AD" w14:paraId="46EAA52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30F32F6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22CBA0" w14:textId="77777777" w:rsidR="00BC23AD" w:rsidRDefault="00000000">
            <w:r>
              <w:rPr>
                <w:color w:val="000000"/>
                <w:sz w:val="21"/>
              </w:rPr>
              <w:t>User.normalizeBudget static method is available.</w:t>
            </w:r>
          </w:p>
        </w:tc>
      </w:tr>
      <w:tr w:rsidR="00BC23AD" w14:paraId="7F4F9A0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2CF770E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C172768" w14:textId="77777777" w:rsidR="00BC23AD" w:rsidRDefault="00000000">
            <w:r>
              <w:rPr>
                <w:color w:val="000000"/>
                <w:sz w:val="21"/>
              </w:rPr>
              <w:t>budget, luxury</w:t>
            </w:r>
          </w:p>
        </w:tc>
      </w:tr>
    </w:tbl>
    <w:p w14:paraId="2BD49878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4E37B6D3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15EA07BE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assert.equal(User.normalizeBudget("budget"), "low");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assert.equal(User.normalizeBudget("luxury"), "high");</w:t>
            </w:r>
          </w:p>
        </w:tc>
      </w:tr>
    </w:tbl>
    <w:p w14:paraId="4A6D9C56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5"/>
        <w:gridCol w:w="4211"/>
        <w:gridCol w:w="1768"/>
      </w:tblGrid>
      <w:tr w:rsidR="00BC23AD" w14:paraId="1621325C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A13675B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570FF47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AFE0BE0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F1A7C58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47E4BCFF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295A69A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2517BF" w14:textId="77777777" w:rsidR="00BC23AD" w:rsidRDefault="00000000">
            <w:r>
              <w:rPr>
                <w:color w:val="000000"/>
                <w:sz w:val="21"/>
              </w:rPr>
              <w:t>Update profile with budget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0CBDE6" w14:textId="77777777" w:rsidR="00BC23AD" w:rsidRDefault="00000000">
            <w:r>
              <w:rPr>
                <w:color w:val="000000"/>
                <w:sz w:val="21"/>
              </w:rPr>
              <w:t>Stored value is low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7DDED47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B3C3115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D33544F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363417" w14:textId="77777777" w:rsidR="00BC23AD" w:rsidRDefault="00000000">
            <w:r>
              <w:rPr>
                <w:color w:val="000000"/>
                <w:sz w:val="21"/>
              </w:rPr>
              <w:t>Update profile with luxury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B792495" w14:textId="77777777" w:rsidR="00BC23AD" w:rsidRDefault="00000000">
            <w:r>
              <w:rPr>
                <w:color w:val="000000"/>
                <w:sz w:val="21"/>
              </w:rPr>
              <w:t>Stored value is high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17D33E1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F33AD25" w14:textId="77777777" w:rsidR="00BC23AD" w:rsidRDefault="00BC23AD"/>
    <w:p w14:paraId="2C865F53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DB-05 · Destination Schema Constraints</w:t>
      </w:r>
    </w:p>
    <w:p w14:paraId="3A03C8CC" w14:textId="77777777" w:rsidR="00BC23AD" w:rsidRDefault="00000000">
      <w:pPr>
        <w:spacing w:after="160" w:line="252" w:lineRule="auto"/>
      </w:pPr>
      <w:r>
        <w:rPr>
          <w:sz w:val="23"/>
        </w:rPr>
        <w:t>Verifies destination required fields, category enum and ecoScore range.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7992"/>
      </w:tblGrid>
      <w:tr w:rsidR="00BC23AD" w14:paraId="150F213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3B0530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942DC6C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682C646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079BF68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B0A164" w14:textId="77777777" w:rsidR="00BC23AD" w:rsidRDefault="00000000">
            <w:r>
              <w:rPr>
                <w:color w:val="000000"/>
                <w:sz w:val="21"/>
              </w:rPr>
              <w:t>DB-05</w:t>
            </w:r>
          </w:p>
        </w:tc>
      </w:tr>
      <w:tr w:rsidR="00BC23AD" w14:paraId="6F1ACB5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A149804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1887B3" w14:textId="77777777" w:rsidR="00BC23AD" w:rsidRDefault="00000000">
            <w:r>
              <w:rPr>
                <w:color w:val="000000"/>
                <w:sz w:val="21"/>
              </w:rPr>
              <w:t>models/Destination.js</w:t>
            </w:r>
          </w:p>
        </w:tc>
      </w:tr>
      <w:tr w:rsidR="00BC23AD" w14:paraId="2ED97779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1F7EFB1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B35BE6" w14:textId="77777777" w:rsidR="00BC23AD" w:rsidRDefault="00000000">
            <w:r>
              <w:rPr>
                <w:color w:val="000000"/>
                <w:sz w:val="21"/>
              </w:rPr>
              <w:t>Invalid category and ecoScore above 10 should trigger validation errors.</w:t>
            </w:r>
          </w:p>
        </w:tc>
      </w:tr>
      <w:tr w:rsidR="00BC23AD" w14:paraId="3ACA8407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7C92C87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BBE3380" w14:textId="77777777" w:rsidR="00BC23AD" w:rsidRDefault="00000000">
            <w:r>
              <w:rPr>
                <w:color w:val="000000"/>
                <w:sz w:val="21"/>
              </w:rPr>
              <w:t>Destination model is importable.</w:t>
            </w:r>
          </w:p>
        </w:tc>
      </w:tr>
      <w:tr w:rsidR="00BC23AD" w14:paraId="02CFB1B0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637C1CF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412DDB2" w14:textId="77777777" w:rsidR="00BC23AD" w:rsidRDefault="00000000">
            <w:r>
              <w:rPr>
                <w:color w:val="000000"/>
                <w:sz w:val="21"/>
              </w:rPr>
              <w:t>category = invalid-category, ecoScore = 11</w:t>
            </w:r>
          </w:p>
        </w:tc>
      </w:tr>
    </w:tbl>
    <w:p w14:paraId="74E04D01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3107776C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5BF715AD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destination = new Destination({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id: 1, name: "Eco Stay", location: "KL", category: "invalid-category",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 xml:space="preserve">  ecoScore: 11, imageUrl: "x.jpg", description: "test"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error = destination.validateSync();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assert.ok(error.errors.category);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assert.ok(error.errors.ecoScore);</w:t>
            </w:r>
          </w:p>
        </w:tc>
      </w:tr>
    </w:tbl>
    <w:p w14:paraId="067D4174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32"/>
        <w:gridCol w:w="4206"/>
        <w:gridCol w:w="1766"/>
      </w:tblGrid>
      <w:tr w:rsidR="00BC23AD" w14:paraId="0F43A8B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E44C31B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EFD8C9D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00870DF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EDF155F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0CF9D49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1AD4296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E04BDB" w14:textId="77777777" w:rsidR="00BC23AD" w:rsidRDefault="00000000">
            <w:r>
              <w:rPr>
                <w:color w:val="000000"/>
                <w:sz w:val="21"/>
              </w:rPr>
              <w:t>Create invalid destination object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DCB08D1" w14:textId="77777777" w:rsidR="00BC23AD" w:rsidRDefault="00000000">
            <w:r>
              <w:rPr>
                <w:color w:val="000000"/>
                <w:sz w:val="21"/>
              </w:rPr>
              <w:t>category validation error appears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11E2838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DC7208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75CB1EA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2245C8" w14:textId="77777777" w:rsidR="00BC23AD" w:rsidRDefault="00000000">
            <w:r>
              <w:rPr>
                <w:color w:val="000000"/>
                <w:sz w:val="21"/>
              </w:rPr>
              <w:t>Set ecoScore above 10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DBF973" w14:textId="77777777" w:rsidR="00BC23AD" w:rsidRDefault="00000000">
            <w:r>
              <w:rPr>
                <w:color w:val="000000"/>
                <w:sz w:val="21"/>
              </w:rPr>
              <w:t>ecoScore validation error appears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74FD8AE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1B38B0A5" w14:textId="77777777" w:rsidR="00BC23AD" w:rsidRDefault="00BC23AD"/>
    <w:p w14:paraId="68DD613C" w14:textId="77777777" w:rsidR="00BC23AD" w:rsidRDefault="00000000">
      <w:r>
        <w:br w:type="page"/>
      </w:r>
    </w:p>
    <w:p w14:paraId="0FE83CF3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DB-06 · Destination Retrieval and Filtering</w:t>
      </w:r>
    </w:p>
    <w:p w14:paraId="5B76FD4F" w14:textId="77777777" w:rsidR="00BC23AD" w:rsidRDefault="00000000">
      <w:pPr>
        <w:spacing w:after="160" w:line="252" w:lineRule="auto"/>
      </w:pPr>
      <w:r>
        <w:rPr>
          <w:sz w:val="23"/>
        </w:rPr>
        <w:t>Verifies that destination documents are retrieved and filtered consistently.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8010"/>
      </w:tblGrid>
      <w:tr w:rsidR="00BC23AD" w14:paraId="18FF597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EE0A107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A8E87E0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786234C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7171F51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D19230A" w14:textId="77777777" w:rsidR="00BC23AD" w:rsidRDefault="00000000">
            <w:r>
              <w:rPr>
                <w:color w:val="000000"/>
                <w:sz w:val="21"/>
              </w:rPr>
              <w:t>DB-06</w:t>
            </w:r>
          </w:p>
        </w:tc>
      </w:tr>
      <w:tr w:rsidR="00BC23AD" w14:paraId="4C47E82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A90E4E7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AA6DEC" w14:textId="77777777" w:rsidR="00BC23AD" w:rsidRDefault="00000000">
            <w:r>
              <w:rPr>
                <w:color w:val="000000"/>
                <w:sz w:val="21"/>
              </w:rPr>
              <w:t>routes/destinations.js + models/Destination.js</w:t>
            </w:r>
          </w:p>
        </w:tc>
      </w:tr>
      <w:tr w:rsidR="00BC23AD" w14:paraId="4A96D65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DA2E055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8522D9" w14:textId="77777777" w:rsidR="00BC23AD" w:rsidRDefault="00000000">
            <w:r>
              <w:rPr>
                <w:color w:val="000000"/>
                <w:sz w:val="21"/>
              </w:rPr>
              <w:t>GET /api/destinations should return records that match search/category/eco/price filters.</w:t>
            </w:r>
          </w:p>
        </w:tc>
      </w:tr>
      <w:tr w:rsidR="00BC23AD" w14:paraId="597BB12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7A9BD05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5C5347E" w14:textId="77777777" w:rsidR="00BC23AD" w:rsidRDefault="00000000">
            <w:r>
              <w:rPr>
                <w:color w:val="000000"/>
                <w:sz w:val="21"/>
              </w:rPr>
              <w:t>Destination collection contains seeded data.</w:t>
            </w:r>
          </w:p>
        </w:tc>
      </w:tr>
      <w:tr w:rsidR="00BC23AD" w14:paraId="18725131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947BD71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3B928F" w14:textId="77777777" w:rsidR="00BC23AD" w:rsidRDefault="00000000">
            <w:r>
              <w:rPr>
                <w:color w:val="000000"/>
                <w:sz w:val="21"/>
              </w:rPr>
              <w:t>search/category/minEco/minPrice/maxPrice</w:t>
            </w:r>
          </w:p>
        </w:tc>
      </w:tr>
    </w:tbl>
    <w:p w14:paraId="74A18516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676A22FF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737B9759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GET /api/destinations?category=hotel&amp;minEco=8&amp;minPrice=50&amp;maxPrice=150</w:t>
            </w:r>
          </w:p>
        </w:tc>
      </w:tr>
    </w:tbl>
    <w:p w14:paraId="6DCD7F9A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43"/>
        <w:gridCol w:w="4198"/>
        <w:gridCol w:w="1764"/>
      </w:tblGrid>
      <w:tr w:rsidR="00BC23AD" w14:paraId="66914BD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FA53785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04FDDD6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2FDF93E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44F703B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064650B0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F16B923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C96B99" w14:textId="77777777" w:rsidR="00BC23AD" w:rsidRDefault="00000000">
            <w:r>
              <w:rPr>
                <w:color w:val="000000"/>
                <w:sz w:val="21"/>
              </w:rPr>
              <w:t>Call GET /api/destinations with filters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B31BE66" w14:textId="77777777" w:rsidR="00BC23AD" w:rsidRDefault="00000000">
            <w:r>
              <w:rPr>
                <w:color w:val="000000"/>
                <w:sz w:val="21"/>
              </w:rPr>
              <w:t>Returned records match query and price criteria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E622586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0CF64FA9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2921C98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A5FD6F3" w14:textId="77777777" w:rsidR="00BC23AD" w:rsidRDefault="00000000">
            <w:r>
              <w:rPr>
                <w:color w:val="000000"/>
                <w:sz w:val="21"/>
              </w:rPr>
              <w:t>Compare with Explore UI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C5F90C" w14:textId="77777777" w:rsidR="00BC23AD" w:rsidRDefault="00000000">
            <w:r>
              <w:rPr>
                <w:color w:val="000000"/>
                <w:sz w:val="21"/>
              </w:rPr>
              <w:t>UI displays same filtered records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AF03A39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605ACDA6" w14:textId="77777777" w:rsidR="00BC23AD" w:rsidRDefault="00BC23AD"/>
    <w:p w14:paraId="16904F8B" w14:textId="77777777" w:rsidR="00BC23AD" w:rsidRDefault="00000000">
      <w:r>
        <w:br w:type="page"/>
      </w:r>
    </w:p>
    <w:p w14:paraId="39485319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DB-07 · Valid Trip Creation and Ownership</w:t>
      </w:r>
    </w:p>
    <w:p w14:paraId="26A8CA7D" w14:textId="77777777" w:rsidR="00BC23AD" w:rsidRDefault="00000000">
      <w:pPr>
        <w:spacing w:after="160" w:line="252" w:lineRule="auto"/>
      </w:pPr>
      <w:r>
        <w:rPr>
          <w:sz w:val="23"/>
        </w:rPr>
        <w:t>Verifies that a trip document is created with correct userEmail ownership.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989"/>
      </w:tblGrid>
      <w:tr w:rsidR="00BC23AD" w14:paraId="7DF587C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46CE02C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FE0CBC1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1E475C1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F679166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341CC4C" w14:textId="77777777" w:rsidR="00BC23AD" w:rsidRDefault="00000000">
            <w:r>
              <w:rPr>
                <w:color w:val="000000"/>
                <w:sz w:val="21"/>
              </w:rPr>
              <w:t>DB-07</w:t>
            </w:r>
          </w:p>
        </w:tc>
      </w:tr>
      <w:tr w:rsidR="00BC23AD" w14:paraId="3CABC9F2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2A3FDED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8512957" w14:textId="77777777" w:rsidR="00BC23AD" w:rsidRDefault="00000000">
            <w:r>
              <w:rPr>
                <w:color w:val="000000"/>
                <w:sz w:val="21"/>
              </w:rPr>
              <w:t>models/Trip.js + routes/trips.js</w:t>
            </w:r>
          </w:p>
        </w:tc>
      </w:tr>
      <w:tr w:rsidR="00BC23AD" w14:paraId="0A0D79E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56F0C80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03F5E32" w14:textId="77777777" w:rsidR="00BC23AD" w:rsidRDefault="00000000">
            <w:r>
              <w:rPr>
                <w:color w:val="000000"/>
                <w:sz w:val="21"/>
              </w:rPr>
              <w:t>Trip document should store required fields and userEmail from authenticated token.</w:t>
            </w:r>
          </w:p>
        </w:tc>
      </w:tr>
      <w:tr w:rsidR="00BC23AD" w14:paraId="444F3E7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209A526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1178AD" w14:textId="77777777" w:rsidR="00BC23AD" w:rsidRDefault="00000000">
            <w:r>
              <w:rPr>
                <w:color w:val="000000"/>
                <w:sz w:val="21"/>
              </w:rPr>
              <w:t>User is authenticated and valid trip data is prepared.</w:t>
            </w:r>
          </w:p>
        </w:tc>
      </w:tr>
      <w:tr w:rsidR="00BC23AD" w14:paraId="6E94DDD8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F1C4F39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17F813" w14:textId="77777777" w:rsidR="00BC23AD" w:rsidRDefault="00000000">
            <w:r>
              <w:rPr>
                <w:color w:val="000000"/>
                <w:sz w:val="21"/>
              </w:rPr>
              <w:t>name, city, start, end, days</w:t>
            </w:r>
          </w:p>
        </w:tc>
      </w:tr>
    </w:tbl>
    <w:p w14:paraId="600FABDE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65A738AB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54413BFD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trip = await Trip.create({ ...tripData, userEmail: tokenEmail 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assert.equal(trip.userEmail, tokenEmail);</w:t>
            </w:r>
          </w:p>
        </w:tc>
      </w:tr>
    </w:tbl>
    <w:p w14:paraId="5B35D734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37"/>
        <w:gridCol w:w="4202"/>
        <w:gridCol w:w="1765"/>
      </w:tblGrid>
      <w:tr w:rsidR="00BC23AD" w14:paraId="4B8A493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B8DD2FD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AE3F95E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6E2739A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879965D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181D412B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326F416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86E9934" w14:textId="77777777" w:rsidR="00BC23AD" w:rsidRDefault="00000000">
            <w:r>
              <w:rPr>
                <w:color w:val="000000"/>
                <w:sz w:val="21"/>
              </w:rPr>
              <w:t>Create trip while authenticated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5F835FC" w14:textId="77777777" w:rsidR="00BC23AD" w:rsidRDefault="00000000">
            <w:r>
              <w:rPr>
                <w:color w:val="000000"/>
                <w:sz w:val="21"/>
              </w:rPr>
              <w:t>Trip document exists in trips collection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E3BD312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88DD897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559CA1D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AB9CEA" w14:textId="77777777" w:rsidR="00BC23AD" w:rsidRDefault="00000000">
            <w:r>
              <w:rPr>
                <w:color w:val="000000"/>
                <w:sz w:val="21"/>
              </w:rPr>
              <w:t>Inspect userEmail field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AFA9CD" w14:textId="77777777" w:rsidR="00BC23AD" w:rsidRDefault="00000000">
            <w:r>
              <w:rPr>
                <w:color w:val="000000"/>
                <w:sz w:val="21"/>
              </w:rPr>
              <w:t>userEmail matches token email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81213C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34BAF924" w14:textId="77777777" w:rsidR="00BC23AD" w:rsidRDefault="00BC23AD"/>
    <w:p w14:paraId="03F49D38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DB-08 · Invalid Trip Date Range Rejection</w:t>
      </w:r>
    </w:p>
    <w:p w14:paraId="5A40173A" w14:textId="77777777" w:rsidR="00BC23AD" w:rsidRDefault="00000000">
      <w:pPr>
        <w:spacing w:after="160" w:line="252" w:lineRule="auto"/>
      </w:pPr>
      <w:r>
        <w:rPr>
          <w:sz w:val="23"/>
        </w:rPr>
        <w:t>Verifies that trip end date before start date is rejected.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989"/>
      </w:tblGrid>
      <w:tr w:rsidR="00BC23AD" w14:paraId="71FFD5BF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7C7FA83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DE269C0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717DA8E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EB7E8E8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6F1B77" w14:textId="77777777" w:rsidR="00BC23AD" w:rsidRDefault="00000000">
            <w:r>
              <w:rPr>
                <w:color w:val="000000"/>
                <w:sz w:val="21"/>
              </w:rPr>
              <w:t>DB-08</w:t>
            </w:r>
          </w:p>
        </w:tc>
      </w:tr>
      <w:tr w:rsidR="00BC23AD" w14:paraId="25C13FC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CC6804F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354C69" w14:textId="77777777" w:rsidR="00BC23AD" w:rsidRDefault="00000000">
            <w:r>
              <w:rPr>
                <w:color w:val="000000"/>
                <w:sz w:val="21"/>
              </w:rPr>
              <w:t>models/Trip.js</w:t>
            </w:r>
          </w:p>
        </w:tc>
      </w:tr>
      <w:tr w:rsidR="00BC23AD" w14:paraId="638DBAD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1B84A6D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0BF39E" w14:textId="77777777" w:rsidR="00BC23AD" w:rsidRDefault="00000000">
            <w:r>
              <w:rPr>
                <w:color w:val="000000"/>
                <w:sz w:val="21"/>
              </w:rPr>
              <w:t>The pre-validate hook should invalidate chronological errors.</w:t>
            </w:r>
          </w:p>
        </w:tc>
      </w:tr>
      <w:tr w:rsidR="00BC23AD" w14:paraId="5194C2B5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F456454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26DA62" w14:textId="77777777" w:rsidR="00BC23AD" w:rsidRDefault="00000000">
            <w:r>
              <w:rPr>
                <w:color w:val="000000"/>
                <w:sz w:val="21"/>
              </w:rPr>
              <w:t>Trip model is importable.</w:t>
            </w:r>
          </w:p>
        </w:tc>
      </w:tr>
      <w:tr w:rsidR="00BC23AD" w14:paraId="2A92907A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2FE832D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8FB44FF" w14:textId="77777777" w:rsidR="00BC23AD" w:rsidRDefault="00000000">
            <w:r>
              <w:rPr>
                <w:color w:val="000000"/>
                <w:sz w:val="21"/>
              </w:rPr>
              <w:t>start = 2026-06-20, end = 2026-06-10</w:t>
            </w:r>
          </w:p>
        </w:tc>
      </w:tr>
    </w:tbl>
    <w:p w14:paraId="53BD67BE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0C36F544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2441D28B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const trip = new Trip({ userEmail, name: "Test Trip", start, end 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const error = trip.validateSync();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assert.ok(error.errors.end);</w:t>
            </w:r>
          </w:p>
        </w:tc>
      </w:tr>
    </w:tbl>
    <w:p w14:paraId="336BF238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3929"/>
        <w:gridCol w:w="4209"/>
        <w:gridCol w:w="1767"/>
      </w:tblGrid>
      <w:tr w:rsidR="00BC23AD" w14:paraId="5D526262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F3810E1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4EC6CF8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D1D28C7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2B24D76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410BB6AE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C95447C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711EB1" w14:textId="77777777" w:rsidR="00BC23AD" w:rsidRDefault="00000000">
            <w:r>
              <w:rPr>
                <w:color w:val="000000"/>
                <w:sz w:val="21"/>
              </w:rPr>
              <w:t>Create trip with end date before start date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FB33762" w14:textId="77777777" w:rsidR="00BC23AD" w:rsidRDefault="00000000">
            <w:r>
              <w:rPr>
                <w:color w:val="000000"/>
                <w:sz w:val="21"/>
              </w:rPr>
              <w:t>Trip validation rejects end date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9605E3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5C6CC7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96C025B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FA35266" w14:textId="77777777" w:rsidR="00BC23AD" w:rsidRDefault="00000000">
            <w:r>
              <w:rPr>
                <w:color w:val="000000"/>
                <w:sz w:val="21"/>
              </w:rPr>
              <w:t>Search trips collection for invalid trip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9CD7E9" w14:textId="77777777" w:rsidR="00BC23AD" w:rsidRDefault="00000000">
            <w:r>
              <w:rPr>
                <w:color w:val="000000"/>
                <w:sz w:val="21"/>
              </w:rPr>
              <w:t>No invalid document is saved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7140313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269DCB0B" w14:textId="77777777" w:rsidR="00BC23AD" w:rsidRDefault="00BC23AD"/>
    <w:p w14:paraId="0E831D1F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DB-09 · Trip Update/Delete Consistency</w:t>
      </w:r>
    </w:p>
    <w:p w14:paraId="5700E39C" w14:textId="77777777" w:rsidR="00BC23AD" w:rsidRDefault="00000000">
      <w:pPr>
        <w:spacing w:after="160" w:line="252" w:lineRule="auto"/>
      </w:pPr>
      <w:r>
        <w:rPr>
          <w:sz w:val="23"/>
        </w:rPr>
        <w:t>Verifies update and delete operations maintain database consistency.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989"/>
      </w:tblGrid>
      <w:tr w:rsidR="00BC23AD" w14:paraId="76C8215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828BE19" w14:textId="77777777" w:rsidR="00BC23AD" w:rsidRDefault="00000000"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E11AA89" w14:textId="77777777" w:rsidR="00BC23AD" w:rsidRDefault="00000000">
            <w:r>
              <w:rPr>
                <w:b/>
                <w:color w:val="FFFFFF"/>
                <w:sz w:val="21"/>
              </w:rPr>
              <w:t>Details</w:t>
            </w:r>
          </w:p>
        </w:tc>
      </w:tr>
      <w:tr w:rsidR="00BC23AD" w14:paraId="4A8A67A3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6B4AD38" w14:textId="77777777" w:rsidR="00BC23AD" w:rsidRDefault="00000000">
            <w:r>
              <w:rPr>
                <w:color w:val="000000"/>
                <w:sz w:val="21"/>
              </w:rPr>
              <w:t>Test ID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6645A4" w14:textId="77777777" w:rsidR="00BC23AD" w:rsidRDefault="00000000">
            <w:r>
              <w:rPr>
                <w:color w:val="000000"/>
                <w:sz w:val="21"/>
              </w:rPr>
              <w:t>DB-09</w:t>
            </w:r>
          </w:p>
        </w:tc>
      </w:tr>
      <w:tr w:rsidR="00BC23AD" w14:paraId="49370E0C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AB6C7DC" w14:textId="77777777" w:rsidR="00BC23AD" w:rsidRDefault="00000000">
            <w:r>
              <w:rPr>
                <w:color w:val="000000"/>
                <w:sz w:val="21"/>
              </w:rPr>
              <w:t>Module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11E0F21" w14:textId="77777777" w:rsidR="00BC23AD" w:rsidRDefault="00000000">
            <w:r>
              <w:rPr>
                <w:color w:val="000000"/>
                <w:sz w:val="21"/>
              </w:rPr>
              <w:t>routes/trips.js + models/Trip.js</w:t>
            </w:r>
          </w:p>
        </w:tc>
      </w:tr>
      <w:tr w:rsidR="00BC23AD" w14:paraId="430321BD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022D0E1" w14:textId="77777777" w:rsidR="00BC23AD" w:rsidRDefault="00000000">
            <w:r>
              <w:rPr>
                <w:color w:val="000000"/>
                <w:sz w:val="21"/>
              </w:rPr>
              <w:t>Description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2B41E82" w14:textId="77777777" w:rsidR="00BC23AD" w:rsidRDefault="00000000">
            <w:r>
              <w:rPr>
                <w:color w:val="000000"/>
                <w:sz w:val="21"/>
              </w:rPr>
              <w:t>Owned trip update should change the same document; delete should remove it cleanly.</w:t>
            </w:r>
          </w:p>
        </w:tc>
      </w:tr>
      <w:tr w:rsidR="00BC23AD" w14:paraId="4BA3C666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A32388F" w14:textId="77777777" w:rsidR="00BC23AD" w:rsidRDefault="00000000">
            <w:r>
              <w:rPr>
                <w:color w:val="000000"/>
                <w:sz w:val="21"/>
              </w:rPr>
              <w:t>Precondition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B0AB2E" w14:textId="77777777" w:rsidR="00BC23AD" w:rsidRDefault="00000000">
            <w:r>
              <w:rPr>
                <w:color w:val="000000"/>
                <w:sz w:val="21"/>
              </w:rPr>
              <w:t>An owned trip document exists.</w:t>
            </w:r>
          </w:p>
        </w:tc>
      </w:tr>
      <w:tr w:rsidR="00BC23AD" w14:paraId="1190E8B4" w14:textId="77777777">
        <w:trPr>
          <w:jc w:val="center"/>
        </w:trPr>
        <w:tc>
          <w:tcPr>
            <w:tcW w:w="259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4FF03DB" w14:textId="77777777" w:rsidR="00BC23AD" w:rsidRDefault="00000000">
            <w:r>
              <w:rPr>
                <w:color w:val="000000"/>
                <w:sz w:val="21"/>
              </w:rPr>
              <w:t>Test Data</w:t>
            </w:r>
          </w:p>
        </w:tc>
        <w:tc>
          <w:tcPr>
            <w:tcW w:w="820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43C95E" w14:textId="77777777" w:rsidR="00BC23AD" w:rsidRDefault="00000000">
            <w:r>
              <w:rPr>
                <w:color w:val="000000"/>
                <w:sz w:val="21"/>
              </w:rPr>
              <w:t>existing trip ID</w:t>
            </w:r>
          </w:p>
        </w:tc>
      </w:tr>
    </w:tbl>
    <w:p w14:paraId="7F3BF4CA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t>Test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190B4B5E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3A2ADA73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await Trip.findByIdAndUpdate(id, updatedData, { new: true, runValidators: true });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await Trip.findByIdAndDelete(id);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assert.equal(await Trip.findById(id), null);</w:t>
            </w:r>
          </w:p>
        </w:tc>
      </w:tr>
    </w:tbl>
    <w:p w14:paraId="6157039A" w14:textId="77777777" w:rsidR="00BC23AD" w:rsidRDefault="00000000">
      <w:pPr>
        <w:spacing w:before="200" w:after="80" w:line="252" w:lineRule="auto"/>
      </w:pPr>
      <w:r>
        <w:rPr>
          <w:b/>
          <w:sz w:val="24"/>
        </w:rPr>
        <w:lastRenderedPageBreak/>
        <w:t>Expected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"/>
        <w:gridCol w:w="3925"/>
        <w:gridCol w:w="4211"/>
        <w:gridCol w:w="1768"/>
      </w:tblGrid>
      <w:tr w:rsidR="00BC23AD" w14:paraId="6F40EE65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2321C76" w14:textId="77777777" w:rsidR="00BC23AD" w:rsidRDefault="00000000"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377ABBD3" w14:textId="77777777" w:rsidR="00BC23AD" w:rsidRDefault="00000000">
            <w:r>
              <w:rPr>
                <w:b/>
                <w:color w:val="FFFFFF"/>
                <w:sz w:val="21"/>
              </w:rPr>
              <w:t>Test Case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A846923" w14:textId="77777777" w:rsidR="00BC23AD" w:rsidRDefault="00000000">
            <w:r>
              <w:rPr>
                <w:b/>
                <w:color w:val="FFFFFF"/>
                <w:sz w:val="21"/>
              </w:rPr>
              <w:t>Expected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44C25B9A" w14:textId="77777777" w:rsidR="00BC23AD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</w:tr>
      <w:tr w:rsidR="00BC23AD" w14:paraId="29B3C933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9069586" w14:textId="77777777" w:rsidR="00BC23AD" w:rsidRDefault="00000000">
            <w:r>
              <w:rPr>
                <w:color w:val="000000"/>
                <w:sz w:val="21"/>
              </w:rPr>
              <w:t>1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CA300D4" w14:textId="77777777" w:rsidR="00BC23AD" w:rsidRDefault="00000000">
            <w:r>
              <w:rPr>
                <w:color w:val="000000"/>
                <w:sz w:val="21"/>
              </w:rPr>
              <w:t>Update existing owned trip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463CC57" w14:textId="77777777" w:rsidR="00BC23AD" w:rsidRDefault="00000000">
            <w:r>
              <w:rPr>
                <w:color w:val="000000"/>
                <w:sz w:val="21"/>
              </w:rPr>
              <w:t>Same document ID has updated values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3A2DAE1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4F64F0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13A6CBC" w14:textId="77777777" w:rsidR="00BC23AD" w:rsidRDefault="00000000">
            <w:r>
              <w:rPr>
                <w:color w:val="000000"/>
                <w:sz w:val="21"/>
              </w:rPr>
              <w:t>2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96A65E0" w14:textId="77777777" w:rsidR="00BC23AD" w:rsidRDefault="00000000">
            <w:r>
              <w:rPr>
                <w:color w:val="000000"/>
                <w:sz w:val="21"/>
              </w:rPr>
              <w:t>Delete the trip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1D32CB3" w14:textId="77777777" w:rsidR="00BC23AD" w:rsidRDefault="00000000">
            <w:r>
              <w:rPr>
                <w:color w:val="000000"/>
                <w:sz w:val="21"/>
              </w:rPr>
              <w:t>Deleted ID no longer exists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D669F3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01EF1201" w14:textId="77777777">
        <w:trPr>
          <w:jc w:val="center"/>
        </w:trPr>
        <w:tc>
          <w:tcPr>
            <w:tcW w:w="64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841AD48" w14:textId="77777777" w:rsidR="00BC23AD" w:rsidRDefault="00000000">
            <w:r>
              <w:rPr>
                <w:color w:val="000000"/>
                <w:sz w:val="21"/>
              </w:rPr>
              <w:t>3</w:t>
            </w:r>
          </w:p>
        </w:tc>
        <w:tc>
          <w:tcPr>
            <w:tcW w:w="403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A18DC8" w14:textId="77777777" w:rsidR="00BC23AD" w:rsidRDefault="00000000">
            <w:r>
              <w:rPr>
                <w:color w:val="000000"/>
                <w:sz w:val="21"/>
              </w:rPr>
              <w:t>Reload planner page</w:t>
            </w:r>
          </w:p>
        </w:tc>
        <w:tc>
          <w:tcPr>
            <w:tcW w:w="432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C8F756" w14:textId="77777777" w:rsidR="00BC23AD" w:rsidRDefault="00000000">
            <w:r>
              <w:rPr>
                <w:color w:val="000000"/>
                <w:sz w:val="21"/>
              </w:rPr>
              <w:t>Deleted trip is no longer displayed</w:t>
            </w:r>
          </w:p>
        </w:tc>
        <w:tc>
          <w:tcPr>
            <w:tcW w:w="180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2C59B99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4B926689" w14:textId="77777777" w:rsidR="00BC23AD" w:rsidRDefault="00BC23AD"/>
    <w:p w14:paraId="4A747C20" w14:textId="77777777" w:rsidR="00BC23AD" w:rsidRDefault="00000000">
      <w:r>
        <w:br w:type="page"/>
      </w:r>
    </w:p>
    <w:p w14:paraId="71CAA6BF" w14:textId="77777777" w:rsidR="00BC23AD" w:rsidRDefault="00000000">
      <w:pPr>
        <w:pStyle w:val="Heading1"/>
        <w:pBdr>
          <w:bottom w:val="single" w:sz="12" w:space="1" w:color="0089A7"/>
        </w:pBdr>
      </w:pPr>
      <w:r>
        <w:rPr>
          <w:rFonts w:ascii="Arial" w:eastAsia="Arial" w:hAnsi="Arial"/>
          <w:sz w:val="48"/>
        </w:rPr>
        <w:lastRenderedPageBreak/>
        <w:t>6. Test Summary &amp; Results</w:t>
      </w:r>
    </w:p>
    <w:p w14:paraId="066BE666" w14:textId="77777777" w:rsidR="00BC23AD" w:rsidRDefault="00000000">
      <w:pPr>
        <w:spacing w:after="120" w:line="252" w:lineRule="auto"/>
      </w:pPr>
      <w:r>
        <w:rPr>
          <w:sz w:val="23"/>
        </w:rPr>
        <w:t>The table below summarises all test cases covered in this document across Unit Testing, Functional Testing, Integration Testing and Database Testing categories.</w:t>
      </w:r>
    </w:p>
    <w:p w14:paraId="74729804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6.1 Overall Test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7"/>
        <w:gridCol w:w="1491"/>
        <w:gridCol w:w="4459"/>
        <w:gridCol w:w="2074"/>
        <w:gridCol w:w="1400"/>
      </w:tblGrid>
      <w:tr w:rsidR="00BC23AD" w14:paraId="0F63EA04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B3EBDCC" w14:textId="77777777" w:rsidR="00BC23AD" w:rsidRDefault="00000000">
            <w:r>
              <w:rPr>
                <w:b/>
                <w:color w:val="FFFFFF"/>
                <w:sz w:val="21"/>
              </w:rPr>
              <w:t>Test ID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1042E1F" w14:textId="77777777" w:rsidR="00BC23AD" w:rsidRDefault="00000000"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86A5491" w14:textId="77777777" w:rsidR="00BC23AD" w:rsidRDefault="00000000">
            <w:r>
              <w:rPr>
                <w:b/>
                <w:color w:val="FFFFFF"/>
                <w:sz w:val="21"/>
              </w:rPr>
              <w:t>Description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23B41CD" w14:textId="77777777" w:rsidR="00BC23AD" w:rsidRDefault="00000000"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6582A84" w14:textId="77777777" w:rsidR="00BC23AD" w:rsidRDefault="00000000"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BC23AD" w14:paraId="59DA9AE4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71549B0" w14:textId="77777777" w:rsidR="00BC23AD" w:rsidRDefault="00000000">
            <w:r>
              <w:rPr>
                <w:color w:val="000000"/>
                <w:sz w:val="21"/>
              </w:rPr>
              <w:t>UT-01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B89B2F" w14:textId="77777777" w:rsidR="00BC23AD" w:rsidRDefault="00000000">
            <w:r>
              <w:rPr>
                <w:color w:val="000000"/>
                <w:sz w:val="21"/>
              </w:rPr>
              <w:t>Unit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264766" w14:textId="77777777" w:rsidR="00BC23AD" w:rsidRDefault="00000000">
            <w:r>
              <w:rPr>
                <w:color w:val="000000"/>
                <w:sz w:val="21"/>
              </w:rPr>
              <w:t>Password too short validation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8DC80D" w14:textId="77777777" w:rsidR="00BC23AD" w:rsidRDefault="00000000">
            <w:r>
              <w:rPr>
                <w:color w:val="000000"/>
                <w:sz w:val="21"/>
              </w:rPr>
              <w:t>Validation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0409D2D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04798D5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2750AF9" w14:textId="77777777" w:rsidR="00BC23AD" w:rsidRDefault="00000000">
            <w:r>
              <w:rPr>
                <w:color w:val="000000"/>
                <w:sz w:val="21"/>
              </w:rPr>
              <w:t>UT-02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32CCBF" w14:textId="77777777" w:rsidR="00BC23AD" w:rsidRDefault="00000000">
            <w:r>
              <w:rPr>
                <w:color w:val="000000"/>
                <w:sz w:val="21"/>
              </w:rPr>
              <w:t>Unit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E59081" w14:textId="77777777" w:rsidR="00BC23AD" w:rsidRDefault="00000000">
            <w:r>
              <w:rPr>
                <w:color w:val="000000"/>
                <w:sz w:val="21"/>
              </w:rPr>
              <w:t>Valid password length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E58BE5" w14:textId="77777777" w:rsidR="00BC23AD" w:rsidRDefault="00000000">
            <w:r>
              <w:rPr>
                <w:color w:val="000000"/>
                <w:sz w:val="21"/>
              </w:rPr>
              <w:t>Validation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8347A61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67C8FCF7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5BEE2B1" w14:textId="77777777" w:rsidR="00BC23AD" w:rsidRDefault="00000000">
            <w:r>
              <w:rPr>
                <w:color w:val="000000"/>
                <w:sz w:val="21"/>
              </w:rPr>
              <w:t>UT-03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0B8CCC" w14:textId="77777777" w:rsidR="00BC23AD" w:rsidRDefault="00000000">
            <w:r>
              <w:rPr>
                <w:color w:val="000000"/>
                <w:sz w:val="21"/>
              </w:rPr>
              <w:t>Unit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125488D" w14:textId="77777777" w:rsidR="00BC23AD" w:rsidRDefault="00000000">
            <w:r>
              <w:rPr>
                <w:color w:val="000000"/>
                <w:sz w:val="21"/>
              </w:rPr>
              <w:t>Email normalisation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E5D05EA" w14:textId="77777777" w:rsidR="00BC23AD" w:rsidRDefault="00000000">
            <w:r>
              <w:rPr>
                <w:color w:val="000000"/>
                <w:sz w:val="21"/>
              </w:rPr>
              <w:t>Data Handling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1B8C0C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79A2222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49D8C0A" w14:textId="77777777" w:rsidR="00BC23AD" w:rsidRDefault="00000000">
            <w:r>
              <w:rPr>
                <w:color w:val="000000"/>
                <w:sz w:val="21"/>
              </w:rPr>
              <w:t>UT-04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121C38" w14:textId="77777777" w:rsidR="00BC23AD" w:rsidRDefault="00000000">
            <w:r>
              <w:rPr>
                <w:color w:val="000000"/>
                <w:sz w:val="21"/>
              </w:rPr>
              <w:t>Unit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D18037" w14:textId="77777777" w:rsidR="00BC23AD" w:rsidRDefault="00000000">
            <w:r>
              <w:rPr>
                <w:color w:val="000000"/>
                <w:sz w:val="21"/>
              </w:rPr>
              <w:t>Walking carbon calculation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3078B9" w14:textId="77777777" w:rsidR="00BC23AD" w:rsidRDefault="00000000">
            <w:r>
              <w:rPr>
                <w:color w:val="000000"/>
                <w:sz w:val="21"/>
              </w:rPr>
              <w:t>Calculation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E943AA1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9C87982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F1C3EB3" w14:textId="77777777" w:rsidR="00BC23AD" w:rsidRDefault="00000000">
            <w:r>
              <w:rPr>
                <w:color w:val="000000"/>
                <w:sz w:val="21"/>
              </w:rPr>
              <w:t>UT-05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9E5CC0" w14:textId="77777777" w:rsidR="00BC23AD" w:rsidRDefault="00000000">
            <w:r>
              <w:rPr>
                <w:color w:val="000000"/>
                <w:sz w:val="21"/>
              </w:rPr>
              <w:t>Unit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59182D" w14:textId="77777777" w:rsidR="00BC23AD" w:rsidRDefault="00000000">
            <w:r>
              <w:rPr>
                <w:color w:val="000000"/>
                <w:sz w:val="21"/>
              </w:rPr>
              <w:t>Unknown transport fallback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4015BE0" w14:textId="77777777" w:rsidR="00BC23AD" w:rsidRDefault="00000000">
            <w:r>
              <w:rPr>
                <w:color w:val="000000"/>
                <w:sz w:val="21"/>
              </w:rPr>
              <w:t>Boundary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32E7EF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7D2BB13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AEA2C2B" w14:textId="77777777" w:rsidR="00BC23AD" w:rsidRDefault="00000000">
            <w:r>
              <w:rPr>
                <w:color w:val="000000"/>
                <w:sz w:val="21"/>
              </w:rPr>
              <w:t>UT-06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AD5373" w14:textId="77777777" w:rsidR="00BC23AD" w:rsidRDefault="00000000">
            <w:r>
              <w:rPr>
                <w:color w:val="000000"/>
                <w:sz w:val="21"/>
              </w:rPr>
              <w:t>Unit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86736D9" w14:textId="77777777" w:rsidR="00BC23AD" w:rsidRDefault="00000000">
            <w:r>
              <w:rPr>
                <w:color w:val="000000"/>
                <w:sz w:val="21"/>
              </w:rPr>
              <w:t>Destination price filter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AFF507" w14:textId="77777777" w:rsidR="00BC23AD" w:rsidRDefault="00000000">
            <w:r>
              <w:rPr>
                <w:color w:val="000000"/>
                <w:sz w:val="21"/>
              </w:rPr>
              <w:t>Filtering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B57F15A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DFE9B35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A5F9646" w14:textId="77777777" w:rsidR="00BC23AD" w:rsidRDefault="00000000">
            <w:r>
              <w:rPr>
                <w:color w:val="000000"/>
                <w:sz w:val="21"/>
              </w:rPr>
              <w:t>FT-01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014FB7C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00087DC" w14:textId="77777777" w:rsidR="00BC23AD" w:rsidRDefault="00000000">
            <w:r>
              <w:rPr>
                <w:color w:val="000000"/>
                <w:sz w:val="21"/>
              </w:rPr>
              <w:t>User registration page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68C529" w14:textId="77777777" w:rsidR="00BC23AD" w:rsidRDefault="00000000">
            <w:r>
              <w:rPr>
                <w:color w:val="000000"/>
                <w:sz w:val="21"/>
              </w:rPr>
              <w:t>Browser/UI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1607F4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2A87D2B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B951BBE" w14:textId="77777777" w:rsidR="00BC23AD" w:rsidRDefault="00000000">
            <w:r>
              <w:rPr>
                <w:color w:val="000000"/>
                <w:sz w:val="21"/>
              </w:rPr>
              <w:t>FT-02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256198B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C1EDB51" w14:textId="77777777" w:rsidR="00BC23AD" w:rsidRDefault="00000000">
            <w:r>
              <w:rPr>
                <w:color w:val="000000"/>
                <w:sz w:val="21"/>
              </w:rPr>
              <w:t>User login page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6D06287" w14:textId="77777777" w:rsidR="00BC23AD" w:rsidRDefault="00000000">
            <w:r>
              <w:rPr>
                <w:color w:val="000000"/>
                <w:sz w:val="21"/>
              </w:rPr>
              <w:t>Browser/UI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360C668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0B105DE1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4D697FC" w14:textId="77777777" w:rsidR="00BC23AD" w:rsidRDefault="00000000">
            <w:r>
              <w:rPr>
                <w:color w:val="000000"/>
                <w:sz w:val="21"/>
              </w:rPr>
              <w:t>FT-03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9195B0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7282D12" w14:textId="77777777" w:rsidR="00BC23AD" w:rsidRDefault="00000000">
            <w:r>
              <w:rPr>
                <w:color w:val="000000"/>
                <w:sz w:val="21"/>
              </w:rPr>
              <w:t>Profile retrieval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B55E4DA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9396CD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6DD5600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DEE2CF3" w14:textId="77777777" w:rsidR="00BC23AD" w:rsidRDefault="00000000">
            <w:r>
              <w:rPr>
                <w:color w:val="000000"/>
                <w:sz w:val="21"/>
              </w:rPr>
              <w:t>FT-04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53F2033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C307A9" w14:textId="77777777" w:rsidR="00BC23AD" w:rsidRDefault="00000000">
            <w:r>
              <w:rPr>
                <w:color w:val="000000"/>
                <w:sz w:val="21"/>
              </w:rPr>
              <w:t>Profile update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09D502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1E3D75CF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25BC875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43902A2" w14:textId="77777777" w:rsidR="00BC23AD" w:rsidRDefault="00000000">
            <w:r>
              <w:rPr>
                <w:color w:val="000000"/>
                <w:sz w:val="21"/>
              </w:rPr>
              <w:t>FT-05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26E960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1D3F0A0" w14:textId="77777777" w:rsidR="00BC23AD" w:rsidRDefault="00000000">
            <w:r>
              <w:rPr>
                <w:color w:val="000000"/>
                <w:sz w:val="21"/>
              </w:rPr>
              <w:t>Explore listing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C30190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61FF08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6274718A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62600AE" w14:textId="77777777" w:rsidR="00BC23AD" w:rsidRDefault="00000000">
            <w:r>
              <w:rPr>
                <w:color w:val="000000"/>
                <w:sz w:val="21"/>
              </w:rPr>
              <w:t>FT-06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AF4D452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824813" w14:textId="77777777" w:rsidR="00BC23AD" w:rsidRDefault="00000000">
            <w:r>
              <w:rPr>
                <w:color w:val="000000"/>
                <w:sz w:val="21"/>
              </w:rPr>
              <w:t>Search and filter destinations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A13C52A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37FA1F1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AA32024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834B6EB" w14:textId="77777777" w:rsidR="00BC23AD" w:rsidRDefault="00000000">
            <w:r>
              <w:rPr>
                <w:color w:val="000000"/>
                <w:sz w:val="21"/>
              </w:rPr>
              <w:t>FT-07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5A0B8C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79B9D9" w14:textId="77777777" w:rsidR="00BC23AD" w:rsidRDefault="00000000">
            <w:r>
              <w:rPr>
                <w:color w:val="000000"/>
                <w:sz w:val="21"/>
              </w:rPr>
              <w:t>Favourite destination toggle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EDB9850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96F3723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0F53BB45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F14EA87" w14:textId="77777777" w:rsidR="00BC23AD" w:rsidRDefault="00000000">
            <w:r>
              <w:rPr>
                <w:color w:val="000000"/>
                <w:sz w:val="21"/>
              </w:rPr>
              <w:t>FT-08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0763B00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2C22F84" w14:textId="77777777" w:rsidR="00BC23AD" w:rsidRDefault="00000000">
            <w:r>
              <w:rPr>
                <w:color w:val="000000"/>
                <w:sz w:val="21"/>
              </w:rPr>
              <w:t>Itinerary planner create trip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EA59D7E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297A9A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3E66DB40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A43EC82" w14:textId="77777777" w:rsidR="00BC23AD" w:rsidRDefault="00000000">
            <w:r>
              <w:rPr>
                <w:color w:val="000000"/>
                <w:sz w:val="21"/>
              </w:rPr>
              <w:t>FT-09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AD508AD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BA9956" w14:textId="77777777" w:rsidR="00BC23AD" w:rsidRDefault="00000000">
            <w:r>
              <w:rPr>
                <w:color w:val="000000"/>
                <w:sz w:val="21"/>
              </w:rPr>
              <w:t>Carbon calculation UI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992C78" w14:textId="77777777" w:rsidR="00BC23AD" w:rsidRDefault="00000000">
            <w:r>
              <w:rPr>
                <w:color w:val="000000"/>
                <w:sz w:val="21"/>
              </w:rPr>
              <w:t>Browser/API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D4BC239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5FDB7D1F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AF5F83A" w14:textId="77777777" w:rsidR="00BC23AD" w:rsidRDefault="00000000">
            <w:r>
              <w:rPr>
                <w:color w:val="000000"/>
                <w:sz w:val="21"/>
              </w:rPr>
              <w:t>FT-10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40719C" w14:textId="77777777" w:rsidR="00BC23AD" w:rsidRDefault="00000000">
            <w:r>
              <w:rPr>
                <w:color w:val="000000"/>
                <w:sz w:val="21"/>
              </w:rPr>
              <w:t>Functional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8532B69" w14:textId="77777777" w:rsidR="00BC23AD" w:rsidRDefault="00000000">
            <w:r>
              <w:rPr>
                <w:color w:val="000000"/>
                <w:sz w:val="21"/>
              </w:rPr>
              <w:t>Invalid route handling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9B54EC3" w14:textId="77777777" w:rsidR="00BC23AD" w:rsidRDefault="00000000">
            <w:r>
              <w:rPr>
                <w:color w:val="000000"/>
                <w:sz w:val="21"/>
              </w:rPr>
              <w:t>Error Handling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B9B4CBC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58977DCB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25BEA47" w14:textId="77777777" w:rsidR="00BC23AD" w:rsidRDefault="00000000">
            <w:r>
              <w:rPr>
                <w:color w:val="000000"/>
                <w:sz w:val="21"/>
              </w:rPr>
              <w:t>IT-01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B375B5F" w14:textId="77777777" w:rsidR="00BC23AD" w:rsidRDefault="00000000">
            <w:r>
              <w:rPr>
                <w:color w:val="000000"/>
                <w:sz w:val="21"/>
              </w:rPr>
              <w:t>Integration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5B8FA1F" w14:textId="77777777" w:rsidR="00BC23AD" w:rsidRDefault="00000000">
            <w:r>
              <w:rPr>
                <w:color w:val="000000"/>
                <w:sz w:val="21"/>
              </w:rPr>
              <w:t>Registration API integration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46040FF" w14:textId="77777777" w:rsidR="00BC23AD" w:rsidRDefault="00000000">
            <w:r>
              <w:rPr>
                <w:color w:val="000000"/>
                <w:sz w:val="21"/>
              </w:rPr>
              <w:t>API/Model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BAA1FEC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6510B73E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6C1C583" w14:textId="77777777" w:rsidR="00BC23AD" w:rsidRDefault="00000000">
            <w:r>
              <w:rPr>
                <w:color w:val="000000"/>
                <w:sz w:val="21"/>
              </w:rPr>
              <w:t>IT-02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C31A98" w14:textId="77777777" w:rsidR="00BC23AD" w:rsidRDefault="00000000">
            <w:r>
              <w:rPr>
                <w:color w:val="000000"/>
                <w:sz w:val="21"/>
              </w:rPr>
              <w:t>Integration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DFF130" w14:textId="77777777" w:rsidR="00BC23AD" w:rsidRDefault="00000000">
            <w:r>
              <w:rPr>
                <w:color w:val="000000"/>
                <w:sz w:val="21"/>
              </w:rPr>
              <w:t>Login and token integration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34B293" w14:textId="77777777" w:rsidR="00BC23AD" w:rsidRDefault="00000000">
            <w:r>
              <w:rPr>
                <w:color w:val="000000"/>
                <w:sz w:val="21"/>
              </w:rPr>
              <w:t>API/Middleware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BB3A012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5EEEE02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D52A428" w14:textId="77777777" w:rsidR="00BC23AD" w:rsidRDefault="00000000">
            <w:r>
              <w:rPr>
                <w:color w:val="000000"/>
                <w:sz w:val="21"/>
              </w:rPr>
              <w:t>IT-03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707C2D" w14:textId="77777777" w:rsidR="00BC23AD" w:rsidRDefault="00000000">
            <w:r>
              <w:rPr>
                <w:color w:val="000000"/>
                <w:sz w:val="21"/>
              </w:rPr>
              <w:t>Integration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458CEE5" w14:textId="77777777" w:rsidR="00BC23AD" w:rsidRDefault="00000000">
            <w:r>
              <w:rPr>
                <w:color w:val="000000"/>
                <w:sz w:val="21"/>
              </w:rPr>
              <w:t>Protected profile integration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E060D77" w14:textId="77777777" w:rsidR="00BC23AD" w:rsidRDefault="00000000">
            <w:r>
              <w:rPr>
                <w:color w:val="000000"/>
                <w:sz w:val="21"/>
              </w:rPr>
              <w:t>Middleware/API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793F8C1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91B6FCE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A2D827F" w14:textId="77777777" w:rsidR="00BC23AD" w:rsidRDefault="00000000">
            <w:r>
              <w:rPr>
                <w:color w:val="000000"/>
                <w:sz w:val="21"/>
              </w:rPr>
              <w:t>IT-04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EF3E55B" w14:textId="77777777" w:rsidR="00BC23AD" w:rsidRDefault="00000000">
            <w:r>
              <w:rPr>
                <w:color w:val="000000"/>
                <w:sz w:val="21"/>
              </w:rPr>
              <w:t>Integration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B295C5" w14:textId="77777777" w:rsidR="00BC23AD" w:rsidRDefault="00000000">
            <w:r>
              <w:rPr>
                <w:color w:val="000000"/>
                <w:sz w:val="21"/>
              </w:rPr>
              <w:t>Destination API with stubbed model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288BE0" w14:textId="77777777" w:rsidR="00BC23AD" w:rsidRDefault="00000000">
            <w:r>
              <w:rPr>
                <w:color w:val="000000"/>
                <w:sz w:val="21"/>
              </w:rPr>
              <w:t>API/Model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98AB3AB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66889CF9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C9CECA7" w14:textId="77777777" w:rsidR="00BC23AD" w:rsidRDefault="00000000">
            <w:r>
              <w:rPr>
                <w:color w:val="000000"/>
                <w:sz w:val="21"/>
              </w:rPr>
              <w:t>IT-05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B2FB310" w14:textId="77777777" w:rsidR="00BC23AD" w:rsidRDefault="00000000">
            <w:r>
              <w:rPr>
                <w:color w:val="000000"/>
                <w:sz w:val="21"/>
              </w:rPr>
              <w:t>Integration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F531F9" w14:textId="77777777" w:rsidR="00BC23AD" w:rsidRDefault="00000000">
            <w:r>
              <w:rPr>
                <w:color w:val="000000"/>
                <w:sz w:val="21"/>
              </w:rPr>
              <w:t>Trip ownership integration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C8AEA08" w14:textId="77777777" w:rsidR="00BC23AD" w:rsidRDefault="00000000">
            <w:r>
              <w:rPr>
                <w:color w:val="000000"/>
                <w:sz w:val="21"/>
              </w:rPr>
              <w:t>Security/Data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841272C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25E4929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1FADC11" w14:textId="77777777" w:rsidR="00BC23AD" w:rsidRDefault="00000000">
            <w:r>
              <w:rPr>
                <w:color w:val="000000"/>
                <w:sz w:val="21"/>
              </w:rPr>
              <w:t>DB-01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D94953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3DDEC421" w14:textId="77777777" w:rsidR="00BC23AD" w:rsidRDefault="00000000">
            <w:r>
              <w:rPr>
                <w:color w:val="000000"/>
                <w:sz w:val="21"/>
              </w:rPr>
              <w:t>Valid user insert and password hashing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16EAB3" w14:textId="77777777" w:rsidR="00BC23AD" w:rsidRDefault="00000000">
            <w:r>
              <w:rPr>
                <w:color w:val="000000"/>
                <w:sz w:val="21"/>
              </w:rPr>
              <w:t>Schema/Security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8369E28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0BE45A3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36298190" w14:textId="77777777" w:rsidR="00BC23AD" w:rsidRDefault="00000000">
            <w:r>
              <w:rPr>
                <w:color w:val="000000"/>
                <w:sz w:val="21"/>
              </w:rPr>
              <w:t>DB-02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15C38B7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9F8C8A7" w14:textId="77777777" w:rsidR="00BC23AD" w:rsidRDefault="00000000">
            <w:r>
              <w:rPr>
                <w:color w:val="000000"/>
                <w:sz w:val="21"/>
              </w:rPr>
              <w:t>Duplicate user email rejection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8369864" w14:textId="77777777" w:rsidR="00BC23AD" w:rsidRDefault="00000000">
            <w:r>
              <w:rPr>
                <w:color w:val="000000"/>
                <w:sz w:val="21"/>
              </w:rPr>
              <w:t>Uniqueness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4181198E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16B4483F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E824B04" w14:textId="77777777" w:rsidR="00BC23AD" w:rsidRDefault="00000000">
            <w:r>
              <w:rPr>
                <w:color w:val="000000"/>
                <w:sz w:val="21"/>
              </w:rPr>
              <w:t>DB-03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784B943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C40CE4" w14:textId="77777777" w:rsidR="00BC23AD" w:rsidRDefault="00000000">
            <w:r>
              <w:rPr>
                <w:color w:val="000000"/>
                <w:sz w:val="21"/>
              </w:rPr>
              <w:t>Invalid user email format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2F6097" w14:textId="77777777" w:rsidR="00BC23AD" w:rsidRDefault="00000000">
            <w:r>
              <w:rPr>
                <w:color w:val="000000"/>
                <w:sz w:val="21"/>
              </w:rPr>
              <w:t>Validation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19971ED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2E7CF22C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D4466BD" w14:textId="77777777" w:rsidR="00BC23AD" w:rsidRDefault="00000000">
            <w:r>
              <w:rPr>
                <w:color w:val="000000"/>
                <w:sz w:val="21"/>
              </w:rPr>
              <w:t>DB-04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4262FEF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09C469" w14:textId="77777777" w:rsidR="00BC23AD" w:rsidRDefault="00000000">
            <w:r>
              <w:rPr>
                <w:color w:val="000000"/>
                <w:sz w:val="21"/>
              </w:rPr>
              <w:t>Budget normalisation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9C0A8CB" w14:textId="77777777" w:rsidR="00BC23AD" w:rsidRDefault="00000000">
            <w:r>
              <w:rPr>
                <w:color w:val="000000"/>
                <w:sz w:val="21"/>
              </w:rPr>
              <w:t>Validation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0F183383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5E90C378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A6343B3" w14:textId="77777777" w:rsidR="00BC23AD" w:rsidRDefault="00000000">
            <w:r>
              <w:rPr>
                <w:color w:val="000000"/>
                <w:sz w:val="21"/>
              </w:rPr>
              <w:t>DB-05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28E8F8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7E3BC0" w14:textId="77777777" w:rsidR="00BC23AD" w:rsidRDefault="00000000">
            <w:r>
              <w:rPr>
                <w:color w:val="000000"/>
                <w:sz w:val="21"/>
              </w:rPr>
              <w:t>Destination schema constraints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C6FD6F" w14:textId="77777777" w:rsidR="00BC23AD" w:rsidRDefault="00000000">
            <w:r>
              <w:rPr>
                <w:color w:val="000000"/>
                <w:sz w:val="21"/>
              </w:rPr>
              <w:t>Validation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AF54624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C886A2B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72A7BE1D" w14:textId="77777777" w:rsidR="00BC23AD" w:rsidRDefault="00000000">
            <w:r>
              <w:rPr>
                <w:color w:val="000000"/>
                <w:sz w:val="21"/>
              </w:rPr>
              <w:t>DB-06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835517A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0838160" w14:textId="77777777" w:rsidR="00BC23AD" w:rsidRDefault="00000000">
            <w:r>
              <w:rPr>
                <w:color w:val="000000"/>
                <w:sz w:val="21"/>
              </w:rPr>
              <w:t>Destination retrieval and filtering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007015C" w14:textId="77777777" w:rsidR="00BC23AD" w:rsidRDefault="00000000">
            <w:r>
              <w:rPr>
                <w:color w:val="000000"/>
                <w:sz w:val="21"/>
              </w:rPr>
              <w:t>Query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7CC1D2F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06F85C61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85DC226" w14:textId="77777777" w:rsidR="00BC23AD" w:rsidRDefault="00000000">
            <w:r>
              <w:rPr>
                <w:color w:val="000000"/>
                <w:sz w:val="21"/>
              </w:rPr>
              <w:t>DB-07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FEDED12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AC8708" w14:textId="77777777" w:rsidR="00BC23AD" w:rsidRDefault="00000000">
            <w:r>
              <w:rPr>
                <w:color w:val="000000"/>
                <w:sz w:val="21"/>
              </w:rPr>
              <w:t>Valid trip creation and ownership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6C52049" w14:textId="77777777" w:rsidR="00BC23AD" w:rsidRDefault="00000000">
            <w:r>
              <w:rPr>
                <w:color w:val="000000"/>
                <w:sz w:val="21"/>
              </w:rPr>
              <w:t>CRUD/Ownership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3747D50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5E28E3A9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0FCA173" w14:textId="77777777" w:rsidR="00BC23AD" w:rsidRDefault="00000000">
            <w:r>
              <w:rPr>
                <w:color w:val="000000"/>
                <w:sz w:val="21"/>
              </w:rPr>
              <w:t>DB-08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CA72B2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F9F002A" w14:textId="77777777" w:rsidR="00BC23AD" w:rsidRDefault="00000000">
            <w:r>
              <w:rPr>
                <w:color w:val="000000"/>
                <w:sz w:val="21"/>
              </w:rPr>
              <w:t>Invalid trip date range rejection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1D6270C" w14:textId="77777777" w:rsidR="00BC23AD" w:rsidRDefault="00000000">
            <w:r>
              <w:rPr>
                <w:color w:val="000000"/>
                <w:sz w:val="21"/>
              </w:rPr>
              <w:t>Validation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FA4BE65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  <w:tr w:rsidR="00BC23AD" w14:paraId="4B2587E4" w14:textId="77777777">
        <w:trPr>
          <w:jc w:val="center"/>
        </w:trPr>
        <w:tc>
          <w:tcPr>
            <w:tcW w:w="115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1B2A25C" w14:textId="77777777" w:rsidR="00BC23AD" w:rsidRDefault="00000000">
            <w:r>
              <w:rPr>
                <w:color w:val="000000"/>
                <w:sz w:val="21"/>
              </w:rPr>
              <w:t>DB-09</w:t>
            </w:r>
          </w:p>
        </w:tc>
        <w:tc>
          <w:tcPr>
            <w:tcW w:w="151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D0B86B4" w14:textId="77777777" w:rsidR="00BC23AD" w:rsidRDefault="00000000">
            <w:r>
              <w:rPr>
                <w:color w:val="000000"/>
                <w:sz w:val="21"/>
              </w:rPr>
              <w:t>Database</w:t>
            </w:r>
          </w:p>
        </w:tc>
        <w:tc>
          <w:tcPr>
            <w:tcW w:w="468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E3B74B7" w14:textId="77777777" w:rsidR="00BC23AD" w:rsidRDefault="00000000">
            <w:r>
              <w:rPr>
                <w:color w:val="000000"/>
                <w:sz w:val="21"/>
              </w:rPr>
              <w:t>Trip update/delete consistency</w:t>
            </w:r>
          </w:p>
        </w:tc>
        <w:tc>
          <w:tcPr>
            <w:tcW w:w="2088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9F97BB4" w14:textId="77777777" w:rsidR="00BC23AD" w:rsidRDefault="00000000">
            <w:r>
              <w:rPr>
                <w:color w:val="000000"/>
                <w:sz w:val="21"/>
              </w:rPr>
              <w:t>CRUD</w:t>
            </w:r>
          </w:p>
        </w:tc>
        <w:tc>
          <w:tcPr>
            <w:tcW w:w="1440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30B7F75" w14:textId="77777777" w:rsidR="00BC23AD" w:rsidRDefault="00000000">
            <w:r>
              <w:rPr>
                <w:b/>
                <w:color w:val="000000"/>
                <w:sz w:val="21"/>
              </w:rPr>
              <w:t>PASS</w:t>
            </w:r>
          </w:p>
        </w:tc>
      </w:tr>
    </w:tbl>
    <w:p w14:paraId="79DB0E3E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6.2 Test Coverage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304"/>
        <w:gridCol w:w="2304"/>
        <w:gridCol w:w="2304"/>
      </w:tblGrid>
      <w:tr w:rsidR="00BC23AD" w14:paraId="419A634B" w14:textId="77777777">
        <w:trPr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63BE4740" w14:textId="77777777" w:rsidR="00BC23AD" w:rsidRDefault="00000000">
            <w:r>
              <w:rPr>
                <w:b/>
                <w:color w:val="FFFFFF"/>
                <w:sz w:val="21"/>
              </w:rPr>
              <w:t>Category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5C03D4A" w14:textId="77777777" w:rsidR="00BC23AD" w:rsidRDefault="00000000">
            <w:r>
              <w:rPr>
                <w:b/>
                <w:color w:val="FFFFFF"/>
                <w:sz w:val="21"/>
              </w:rPr>
              <w:t>Total Tests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AFC0DF6" w14:textId="77777777" w:rsidR="00BC23AD" w:rsidRDefault="00000000">
            <w:r>
              <w:rPr>
                <w:b/>
                <w:color w:val="FFFFFF"/>
                <w:sz w:val="21"/>
              </w:rPr>
              <w:t>Passed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2B05430" w14:textId="77777777" w:rsidR="00BC23AD" w:rsidRDefault="00000000">
            <w:r>
              <w:rPr>
                <w:b/>
                <w:color w:val="FFFFFF"/>
                <w:sz w:val="21"/>
              </w:rPr>
              <w:t>Failed</w:t>
            </w:r>
          </w:p>
        </w:tc>
      </w:tr>
      <w:tr w:rsidR="00BC23AD" w14:paraId="75F581E7" w14:textId="77777777">
        <w:trPr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AE01461" w14:textId="77777777" w:rsidR="00BC23AD" w:rsidRDefault="00000000">
            <w:r>
              <w:rPr>
                <w:color w:val="000000"/>
                <w:sz w:val="21"/>
              </w:rPr>
              <w:t>Unit Tests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7ABFCD" w14:textId="77777777" w:rsidR="00BC23AD" w:rsidRDefault="00000000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D1D1143" w14:textId="77777777" w:rsidR="00BC23AD" w:rsidRDefault="00000000">
            <w:r>
              <w:rPr>
                <w:color w:val="000000"/>
                <w:sz w:val="21"/>
              </w:rPr>
              <w:t>6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DE2E2"/>
            <w:vAlign w:val="center"/>
          </w:tcPr>
          <w:p w14:paraId="1F2BFF80" w14:textId="77777777" w:rsidR="00BC23AD" w:rsidRDefault="00000000">
            <w:r>
              <w:rPr>
                <w:color w:val="000000"/>
                <w:sz w:val="21"/>
              </w:rPr>
              <w:t>0</w:t>
            </w:r>
          </w:p>
        </w:tc>
      </w:tr>
      <w:tr w:rsidR="00BC23AD" w14:paraId="2627417E" w14:textId="77777777">
        <w:trPr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668561CB" w14:textId="77777777" w:rsidR="00BC23AD" w:rsidRDefault="00000000">
            <w:r>
              <w:rPr>
                <w:color w:val="000000"/>
                <w:sz w:val="21"/>
              </w:rPr>
              <w:t>Functional Tests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60591B9" w14:textId="77777777" w:rsidR="00BC23AD" w:rsidRDefault="00000000"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3EB42C0A" w14:textId="77777777" w:rsidR="00BC23AD" w:rsidRDefault="00000000">
            <w:r>
              <w:rPr>
                <w:color w:val="000000"/>
                <w:sz w:val="21"/>
              </w:rPr>
              <w:t>10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DE2E2"/>
            <w:vAlign w:val="center"/>
          </w:tcPr>
          <w:p w14:paraId="210A6090" w14:textId="77777777" w:rsidR="00BC23AD" w:rsidRDefault="00000000">
            <w:r>
              <w:rPr>
                <w:color w:val="000000"/>
                <w:sz w:val="21"/>
              </w:rPr>
              <w:t>0</w:t>
            </w:r>
          </w:p>
        </w:tc>
      </w:tr>
      <w:tr w:rsidR="00BC23AD" w14:paraId="4723C7EC" w14:textId="77777777">
        <w:trPr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B0835B2" w14:textId="77777777" w:rsidR="00BC23AD" w:rsidRDefault="00000000">
            <w:r>
              <w:rPr>
                <w:color w:val="000000"/>
                <w:sz w:val="21"/>
              </w:rPr>
              <w:t>Integration Tests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500CCFA" w14:textId="77777777" w:rsidR="00BC23AD" w:rsidRDefault="00000000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5AC44818" w14:textId="77777777" w:rsidR="00BC23AD" w:rsidRDefault="00000000">
            <w:r>
              <w:rPr>
                <w:color w:val="000000"/>
                <w:sz w:val="21"/>
              </w:rPr>
              <w:t>5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DE2E2"/>
            <w:vAlign w:val="center"/>
          </w:tcPr>
          <w:p w14:paraId="370EA02E" w14:textId="77777777" w:rsidR="00BC23AD" w:rsidRDefault="00000000">
            <w:r>
              <w:rPr>
                <w:color w:val="000000"/>
                <w:sz w:val="21"/>
              </w:rPr>
              <w:t>0</w:t>
            </w:r>
          </w:p>
        </w:tc>
      </w:tr>
      <w:tr w:rsidR="00BC23AD" w14:paraId="39339BCC" w14:textId="77777777">
        <w:trPr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2B97FF3" w14:textId="77777777" w:rsidR="00BC23AD" w:rsidRDefault="00000000">
            <w:r>
              <w:rPr>
                <w:color w:val="000000"/>
                <w:sz w:val="21"/>
              </w:rPr>
              <w:t>Database Tests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16E7799" w14:textId="77777777" w:rsidR="00BC23AD" w:rsidRDefault="00000000"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65EF1F1E" w14:textId="77777777" w:rsidR="00BC23AD" w:rsidRDefault="00000000">
            <w:r>
              <w:rPr>
                <w:color w:val="000000"/>
                <w:sz w:val="21"/>
              </w:rPr>
              <w:t>9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DE2E2"/>
            <w:vAlign w:val="center"/>
          </w:tcPr>
          <w:p w14:paraId="2189A960" w14:textId="77777777" w:rsidR="00BC23AD" w:rsidRDefault="00000000">
            <w:r>
              <w:rPr>
                <w:color w:val="000000"/>
                <w:sz w:val="21"/>
              </w:rPr>
              <w:t>0</w:t>
            </w:r>
          </w:p>
        </w:tc>
      </w:tr>
      <w:tr w:rsidR="00BC23AD" w14:paraId="46BE69D0" w14:textId="77777777">
        <w:trPr>
          <w:jc w:val="center"/>
        </w:trPr>
        <w:tc>
          <w:tcPr>
            <w:tcW w:w="345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0BECA55F" w14:textId="77777777" w:rsidR="00BC23AD" w:rsidRDefault="00000000">
            <w:r>
              <w:rPr>
                <w:b/>
                <w:color w:val="FFFFFF"/>
                <w:sz w:val="21"/>
              </w:rPr>
              <w:t>TOTAL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090F333" w14:textId="77777777" w:rsidR="00BC23AD" w:rsidRDefault="00000000">
            <w:r>
              <w:rPr>
                <w:b/>
                <w:color w:val="FFFFFF"/>
                <w:sz w:val="21"/>
              </w:rPr>
              <w:t>30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F7DF"/>
            <w:vAlign w:val="center"/>
          </w:tcPr>
          <w:p w14:paraId="23CE9C28" w14:textId="77777777" w:rsidR="00BC23AD" w:rsidRDefault="00000000">
            <w:r>
              <w:rPr>
                <w:b/>
                <w:color w:val="000000"/>
                <w:sz w:val="21"/>
              </w:rPr>
              <w:t>30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DE2E2"/>
            <w:vAlign w:val="center"/>
          </w:tcPr>
          <w:p w14:paraId="48497FF3" w14:textId="77777777" w:rsidR="00BC23AD" w:rsidRDefault="00000000">
            <w:r>
              <w:rPr>
                <w:b/>
                <w:color w:val="000000"/>
                <w:sz w:val="21"/>
              </w:rPr>
              <w:t>0</w:t>
            </w:r>
          </w:p>
        </w:tc>
      </w:tr>
    </w:tbl>
    <w:p w14:paraId="11EE36EB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6.3 Test Evidence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479"/>
        <w:gridCol w:w="3661"/>
        <w:gridCol w:w="2130"/>
      </w:tblGrid>
      <w:tr w:rsidR="00BC23AD" w14:paraId="11B47FBD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7ABD8D7D" w14:textId="77777777" w:rsidR="00BC23AD" w:rsidRDefault="00000000">
            <w:r>
              <w:rPr>
                <w:b/>
                <w:color w:val="FFFFFF"/>
                <w:sz w:val="21"/>
              </w:rPr>
              <w:t>Evidence No.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54E9F67C" w14:textId="77777777" w:rsidR="00BC23AD" w:rsidRDefault="00000000">
            <w:r>
              <w:rPr>
                <w:b/>
                <w:color w:val="FFFFFF"/>
                <w:sz w:val="21"/>
              </w:rPr>
              <w:t>Evidence Required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2EA1D97A" w14:textId="77777777" w:rsidR="00BC23AD" w:rsidRDefault="00000000">
            <w:r>
              <w:rPr>
                <w:b/>
                <w:color w:val="FFFFFF"/>
                <w:sz w:val="21"/>
              </w:rPr>
              <w:t>Where to Capture / Save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071827"/>
            <w:vAlign w:val="center"/>
          </w:tcPr>
          <w:p w14:paraId="1220DC6A" w14:textId="77777777" w:rsidR="00BC23AD" w:rsidRDefault="00000000">
            <w:r>
              <w:rPr>
                <w:b/>
                <w:color w:val="FFFFFF"/>
                <w:sz w:val="21"/>
              </w:rPr>
              <w:t>Status</w:t>
            </w:r>
          </w:p>
        </w:tc>
      </w:tr>
      <w:tr w:rsidR="00BC23AD" w14:paraId="2A3F43DA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4953619" w14:textId="77777777" w:rsidR="00BC23AD" w:rsidRDefault="00000000">
            <w:r>
              <w:rPr>
                <w:color w:val="000000"/>
                <w:sz w:val="21"/>
              </w:rPr>
              <w:t>E01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B493F03" w14:textId="77777777" w:rsidR="00BC23AD" w:rsidRDefault="00000000">
            <w:r>
              <w:rPr>
                <w:color w:val="000000"/>
                <w:sz w:val="21"/>
              </w:rPr>
              <w:t>Terminal output showing npm test passed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4033F70" w14:textId="77777777" w:rsidR="00BC23AD" w:rsidRDefault="00000000">
            <w:r>
              <w:rPr>
                <w:color w:val="000000"/>
                <w:sz w:val="21"/>
              </w:rPr>
              <w:t>testing-evidence/unit/npm-test-output.png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BA59483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26D3E153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81AC900" w14:textId="77777777" w:rsidR="00BC23AD" w:rsidRDefault="00000000">
            <w:r>
              <w:rPr>
                <w:color w:val="000000"/>
                <w:sz w:val="21"/>
              </w:rPr>
              <w:t>E02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69DF7CB" w14:textId="77777777" w:rsidR="00BC23AD" w:rsidRDefault="00000000">
            <w:r>
              <w:rPr>
                <w:color w:val="000000"/>
                <w:sz w:val="21"/>
              </w:rPr>
              <w:t>Register and login browser screenshots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537E4B6" w14:textId="77777777" w:rsidR="00BC23AD" w:rsidRDefault="00000000">
            <w:r>
              <w:rPr>
                <w:color w:val="000000"/>
                <w:sz w:val="21"/>
              </w:rPr>
              <w:t>testing-evidence/functional/auth-flow.png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C4DFC47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0DF4FC10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2977E31A" w14:textId="77777777" w:rsidR="00BC23AD" w:rsidRDefault="00000000">
            <w:r>
              <w:rPr>
                <w:color w:val="000000"/>
                <w:sz w:val="21"/>
              </w:rPr>
              <w:t>E03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7502DE4" w14:textId="77777777" w:rsidR="00BC23AD" w:rsidRDefault="00000000">
            <w:r>
              <w:rPr>
                <w:color w:val="000000"/>
                <w:sz w:val="21"/>
              </w:rPr>
              <w:t>Profile update before/after screenshots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9FD6EAD" w14:textId="77777777" w:rsidR="00BC23AD" w:rsidRDefault="00000000">
            <w:r>
              <w:rPr>
                <w:color w:val="000000"/>
                <w:sz w:val="21"/>
              </w:rPr>
              <w:t>testing-evidence/functional/profile-update.png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A8BBD95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29308E4B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0A7699C1" w14:textId="77777777" w:rsidR="00BC23AD" w:rsidRDefault="00000000">
            <w:r>
              <w:rPr>
                <w:color w:val="000000"/>
                <w:sz w:val="21"/>
              </w:rPr>
              <w:t>E04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2F52D7A" w14:textId="77777777" w:rsidR="00BC23AD" w:rsidRDefault="00000000">
            <w:r>
              <w:rPr>
                <w:color w:val="000000"/>
                <w:sz w:val="21"/>
              </w:rPr>
              <w:t>Explore search/filter result screenshots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2DE42D1" w14:textId="77777777" w:rsidR="00BC23AD" w:rsidRDefault="00000000">
            <w:r>
              <w:rPr>
                <w:color w:val="000000"/>
                <w:sz w:val="21"/>
              </w:rPr>
              <w:t>testing-evidence/functional/explore-filter.png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3B606D2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084834E0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46CF8B38" w14:textId="77777777" w:rsidR="00BC23AD" w:rsidRDefault="00000000">
            <w:r>
              <w:rPr>
                <w:color w:val="000000"/>
                <w:sz w:val="21"/>
              </w:rPr>
              <w:lastRenderedPageBreak/>
              <w:t>E05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231CB11F" w14:textId="77777777" w:rsidR="00BC23AD" w:rsidRDefault="00000000">
            <w:r>
              <w:rPr>
                <w:color w:val="000000"/>
                <w:sz w:val="21"/>
              </w:rPr>
              <w:t>Destination API response evidence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1EC3BA92" w14:textId="77777777" w:rsidR="00BC23AD" w:rsidRDefault="00000000">
            <w:r>
              <w:rPr>
                <w:color w:val="000000"/>
                <w:sz w:val="21"/>
              </w:rPr>
              <w:t>testing-evidence/integration/destination-api.png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5D93161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66A7E188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52138A9" w14:textId="77777777" w:rsidR="00BC23AD" w:rsidRDefault="00000000">
            <w:r>
              <w:rPr>
                <w:color w:val="000000"/>
                <w:sz w:val="21"/>
              </w:rPr>
              <w:t>E06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76878994" w14:textId="77777777" w:rsidR="00BC23AD" w:rsidRDefault="00000000">
            <w:r>
              <w:rPr>
                <w:color w:val="000000"/>
                <w:sz w:val="21"/>
              </w:rPr>
              <w:t>Trip create/update/delete API responses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8B5D8F8" w14:textId="77777777" w:rsidR="00BC23AD" w:rsidRDefault="00000000">
            <w:r>
              <w:rPr>
                <w:color w:val="000000"/>
                <w:sz w:val="21"/>
              </w:rPr>
              <w:t>testing-evidence/integration/trip-crud.png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35172A5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611C6DAE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51840416" w14:textId="77777777" w:rsidR="00BC23AD" w:rsidRDefault="00000000">
            <w:r>
              <w:rPr>
                <w:color w:val="000000"/>
                <w:sz w:val="21"/>
              </w:rPr>
              <w:t>E07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09D9D21" w14:textId="77777777" w:rsidR="00BC23AD" w:rsidRDefault="00000000">
            <w:r>
              <w:rPr>
                <w:color w:val="000000"/>
                <w:sz w:val="21"/>
              </w:rPr>
              <w:t>MongoDB users collection showing hashed password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49A1CC5C" w14:textId="77777777" w:rsidR="00BC23AD" w:rsidRDefault="00000000">
            <w:r>
              <w:rPr>
                <w:color w:val="000000"/>
                <w:sz w:val="21"/>
              </w:rPr>
              <w:t>testing-evidence/database/user-hashed-password.png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F29C94D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  <w:tr w:rsidR="00BC23AD" w14:paraId="10F8BA7D" w14:textId="77777777">
        <w:trPr>
          <w:jc w:val="center"/>
        </w:trPr>
        <w:tc>
          <w:tcPr>
            <w:tcW w:w="1296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4F7"/>
            <w:vAlign w:val="center"/>
          </w:tcPr>
          <w:p w14:paraId="1AA89CD5" w14:textId="77777777" w:rsidR="00BC23AD" w:rsidRDefault="00000000">
            <w:r>
              <w:rPr>
                <w:color w:val="000000"/>
                <w:sz w:val="21"/>
              </w:rPr>
              <w:t>E08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51954B14" w14:textId="77777777" w:rsidR="00BC23AD" w:rsidRDefault="00000000">
            <w:r>
              <w:rPr>
                <w:color w:val="000000"/>
                <w:sz w:val="21"/>
              </w:rPr>
              <w:t>MongoDB trips collection before/after delete</w:t>
            </w:r>
          </w:p>
        </w:tc>
        <w:tc>
          <w:tcPr>
            <w:tcW w:w="374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676E24D7" w14:textId="77777777" w:rsidR="00BC23AD" w:rsidRDefault="00000000">
            <w:r>
              <w:rPr>
                <w:color w:val="000000"/>
                <w:sz w:val="21"/>
              </w:rPr>
              <w:t>testing-evidence/database/trip-delete-consistency.png</w:t>
            </w:r>
          </w:p>
        </w:tc>
        <w:tc>
          <w:tcPr>
            <w:tcW w:w="2304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14:paraId="07883F80" w14:textId="77777777" w:rsidR="00BC23AD" w:rsidRDefault="00000000">
            <w:r>
              <w:rPr>
                <w:color w:val="000000"/>
                <w:sz w:val="21"/>
              </w:rPr>
              <w:t>Pending screenshot insertion</w:t>
            </w:r>
          </w:p>
        </w:tc>
      </w:tr>
    </w:tbl>
    <w:p w14:paraId="31170E99" w14:textId="77777777" w:rsidR="00BC23AD" w:rsidRDefault="00000000">
      <w:r>
        <w:br w:type="page"/>
      </w:r>
    </w:p>
    <w:p w14:paraId="5C97DE78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lastRenderedPageBreak/>
        <w:t>6.4 Export Setup for Testing</w:t>
      </w:r>
    </w:p>
    <w:p w14:paraId="493E8818" w14:textId="77777777" w:rsidR="00BC23AD" w:rsidRDefault="00000000">
      <w:pPr>
        <w:spacing w:after="120" w:line="252" w:lineRule="auto"/>
      </w:pPr>
      <w:r>
        <w:rPr>
          <w:sz w:val="23"/>
        </w:rPr>
        <w:t>To make route helpers and the Express app accessible to automated tests, keep exports at the bottom of route or server files where needed: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0851518D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7EF7ED23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module.exports = app;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module.exports.helpers = { validatePasswordLength };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module.exports.helpers = { calculateRouteCarbon, normalizeEmail };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module.exports.helpers = { filterByPrice };</w:t>
            </w:r>
          </w:p>
        </w:tc>
      </w:tr>
    </w:tbl>
    <w:p w14:paraId="32B24F30" w14:textId="77777777" w:rsidR="00BC23AD" w:rsidRDefault="00000000">
      <w:pPr>
        <w:pStyle w:val="Heading2"/>
      </w:pPr>
      <w:r>
        <w:rPr>
          <w:rFonts w:ascii="Arial" w:eastAsia="Arial" w:hAnsi="Arial"/>
          <w:sz w:val="34"/>
        </w:rPr>
        <w:t>6.5 Running All Tests</w:t>
      </w:r>
    </w:p>
    <w:p w14:paraId="7D94AA6B" w14:textId="77777777" w:rsidR="00BC23AD" w:rsidRDefault="00000000">
      <w:pPr>
        <w:spacing w:after="120" w:line="252" w:lineRule="auto"/>
      </w:pPr>
      <w:r>
        <w:rPr>
          <w:sz w:val="23"/>
        </w:rPr>
        <w:t>Execute the full test suite with: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732DC0AB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4B5ABDBC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npm test</w:t>
            </w:r>
          </w:p>
        </w:tc>
      </w:tr>
    </w:tbl>
    <w:p w14:paraId="3D454520" w14:textId="77777777" w:rsidR="00BC23AD" w:rsidRDefault="00000000">
      <w:pPr>
        <w:spacing w:after="120" w:line="252" w:lineRule="auto"/>
      </w:pPr>
      <w:r>
        <w:rPr>
          <w:sz w:val="23"/>
        </w:rP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BC23AD" w14:paraId="487F4EBB" w14:textId="77777777">
        <w:trPr>
          <w:jc w:val="center"/>
        </w:trPr>
        <w:tc>
          <w:tcPr>
            <w:tcW w:w="10325" w:type="dxa"/>
            <w:tcBorders>
              <w:top w:val="single" w:sz="4" w:space="0" w:color="EEF1F5"/>
              <w:left w:val="single" w:sz="4" w:space="0" w:color="EEF1F5"/>
              <w:bottom w:val="single" w:sz="4" w:space="0" w:color="EEF1F5"/>
              <w:right w:val="single" w:sz="4" w:space="0" w:color="EEF1F5"/>
            </w:tcBorders>
            <w:shd w:val="clear" w:color="auto" w:fill="EEF1F5"/>
          </w:tcPr>
          <w:p w14:paraId="2579B0C5" w14:textId="77777777" w:rsidR="00BC23AD" w:rsidRDefault="00000000">
            <w:pPr>
              <w:spacing w:after="0"/>
              <w:ind w:left="72" w:right="72"/>
            </w:pPr>
            <w:r>
              <w:rPr>
                <w:rFonts w:ascii="Courier New" w:eastAsia="Courier New" w:hAnsi="Courier New"/>
                <w:color w:val="000000"/>
                <w:sz w:val="18"/>
              </w:rPr>
              <w:t>PASS  tests/models.test.js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PASS  tests/auth-route.test.js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PASS  tests/users-route.test.js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PASS  tests/trips-route.test.js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PASS  tests/destinations-route.test.js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PASS  tests/middleware.test.js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Tests: 30 passed, 30 total</w:t>
            </w:r>
            <w:r>
              <w:rPr>
                <w:rFonts w:ascii="Courier New" w:eastAsia="Courier New" w:hAnsi="Courier New"/>
                <w:color w:val="000000"/>
                <w:sz w:val="18"/>
              </w:rPr>
              <w:br/>
              <w:t>Test Suites: all passed</w:t>
            </w:r>
          </w:p>
        </w:tc>
      </w:tr>
    </w:tbl>
    <w:p w14:paraId="56FC3B9E" w14:textId="77777777" w:rsidR="005964E5" w:rsidRDefault="005964E5"/>
    <w:sectPr w:rsidR="005964E5" w:rsidSect="00034616">
      <w:headerReference w:type="default" r:id="rId8"/>
      <w:footerReference w:type="default" r:id="rId9"/>
      <w:pgSz w:w="11909" w:h="16834"/>
      <w:pgMar w:top="792" w:right="792" w:bottom="792" w:left="792" w:header="317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FB36" w14:textId="77777777" w:rsidR="005964E5" w:rsidRDefault="005964E5">
      <w:pPr>
        <w:spacing w:after="0" w:line="240" w:lineRule="auto"/>
      </w:pPr>
      <w:r>
        <w:separator/>
      </w:r>
    </w:p>
  </w:endnote>
  <w:endnote w:type="continuationSeparator" w:id="0">
    <w:p w14:paraId="32407365" w14:textId="77777777" w:rsidR="005964E5" w:rsidRDefault="00596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2160" w14:textId="77777777" w:rsidR="00BC23AD" w:rsidRDefault="00000000">
    <w:pPr>
      <w:pStyle w:val="Footer"/>
      <w:pBdr>
        <w:bottom w:val="single" w:sz="12" w:space="1" w:color="0089A7"/>
      </w:pBdr>
      <w:tabs>
        <w:tab w:val="right" w:pos="9504"/>
        <w:tab w:val="right" w:pos="9504"/>
      </w:tabs>
    </w:pPr>
    <w:r>
      <w:rPr>
        <w:color w:val="78828C"/>
        <w:sz w:val="18"/>
      </w:rPr>
      <w:t>Unit, Functional, Integration &amp; Database Testing</w:t>
    </w:r>
    <w:r>
      <w:rPr>
        <w:color w:val="78828C"/>
        <w:sz w:val="18"/>
      </w:rPr>
      <w:tab/>
      <w:t xml:space="preserve">Page </w:t>
    </w:r>
    <w:r>
      <w:rPr>
        <w:color w:val="78828C"/>
        <w:sz w:val="18"/>
      </w:rPr>
      <w:fldChar w:fldCharType="begin"/>
    </w:r>
    <w:r>
      <w:rPr>
        <w:color w:val="78828C"/>
        <w:sz w:val="18"/>
      </w:rPr>
      <w:instrText>PAGE</w:instrText>
    </w:r>
    <w:r w:rsidR="002510B0">
      <w:rPr>
        <w:color w:val="78828C"/>
        <w:sz w:val="18"/>
      </w:rPr>
      <w:fldChar w:fldCharType="separate"/>
    </w:r>
    <w:r w:rsidR="002510B0">
      <w:rPr>
        <w:noProof/>
        <w:color w:val="78828C"/>
        <w:sz w:val="18"/>
      </w:rPr>
      <w:t>1</w:t>
    </w:r>
    <w:r>
      <w:rPr>
        <w:color w:val="78828C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B677C" w14:textId="77777777" w:rsidR="005964E5" w:rsidRDefault="005964E5">
      <w:pPr>
        <w:spacing w:after="0" w:line="240" w:lineRule="auto"/>
      </w:pPr>
      <w:r>
        <w:separator/>
      </w:r>
    </w:p>
  </w:footnote>
  <w:footnote w:type="continuationSeparator" w:id="0">
    <w:p w14:paraId="3232542D" w14:textId="77777777" w:rsidR="005964E5" w:rsidRDefault="00596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3A0A" w14:textId="7FDB1FF1" w:rsidR="00BC23AD" w:rsidRPr="00CD1467" w:rsidRDefault="00000000">
    <w:pPr>
      <w:pStyle w:val="Header"/>
      <w:pBdr>
        <w:bottom w:val="single" w:sz="12" w:space="1" w:color="0089A7"/>
      </w:pBdr>
      <w:tabs>
        <w:tab w:val="right" w:pos="10296"/>
        <w:tab w:val="right" w:pos="10296"/>
      </w:tabs>
      <w:rPr>
        <w:rFonts w:eastAsia="SimSun"/>
        <w:lang w:eastAsia="zh-CN"/>
      </w:rPr>
    </w:pPr>
    <w:r>
      <w:rPr>
        <w:color w:val="646E78"/>
        <w:sz w:val="20"/>
      </w:rPr>
      <w:t>WIF2003 Testing Documentation</w:t>
    </w:r>
    <w:r>
      <w:tab/>
    </w:r>
    <w:r w:rsidR="00CD1467">
      <w:rPr>
        <w:rFonts w:ascii="SimSun" w:eastAsia="SimSun" w:hAnsi="SimSun"/>
        <w:color w:val="646E78"/>
        <w:sz w:val="20"/>
        <w:lang w:eastAsia="zh-CN"/>
      </w:rPr>
      <w:t>OCC1 GROUP2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4186647">
    <w:abstractNumId w:val="8"/>
  </w:num>
  <w:num w:numId="2" w16cid:durableId="1232275335">
    <w:abstractNumId w:val="6"/>
  </w:num>
  <w:num w:numId="3" w16cid:durableId="741760073">
    <w:abstractNumId w:val="5"/>
  </w:num>
  <w:num w:numId="4" w16cid:durableId="64113623">
    <w:abstractNumId w:val="4"/>
  </w:num>
  <w:num w:numId="5" w16cid:durableId="1267231513">
    <w:abstractNumId w:val="7"/>
  </w:num>
  <w:num w:numId="6" w16cid:durableId="1351688981">
    <w:abstractNumId w:val="3"/>
  </w:num>
  <w:num w:numId="7" w16cid:durableId="275137669">
    <w:abstractNumId w:val="2"/>
  </w:num>
  <w:num w:numId="8" w16cid:durableId="1495758845">
    <w:abstractNumId w:val="1"/>
  </w:num>
  <w:num w:numId="9" w16cid:durableId="3801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0B0"/>
    <w:rsid w:val="0029639D"/>
    <w:rsid w:val="00326F90"/>
    <w:rsid w:val="005964E5"/>
    <w:rsid w:val="00957CEE"/>
    <w:rsid w:val="009E2233"/>
    <w:rsid w:val="00AA1D8D"/>
    <w:rsid w:val="00B47730"/>
    <w:rsid w:val="00BC23AD"/>
    <w:rsid w:val="00CB0664"/>
    <w:rsid w:val="00CD1467"/>
    <w:rsid w:val="00FC60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684C4"/>
  <w14:defaultImageDpi w14:val="300"/>
  <w15:docId w15:val="{81E17B1F-631B-4E65-9306-9473AA595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4205</Words>
  <Characters>23975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lim ruixuan</cp:lastModifiedBy>
  <cp:revision>5</cp:revision>
  <dcterms:created xsi:type="dcterms:W3CDTF">2013-12-23T23:15:00Z</dcterms:created>
  <dcterms:modified xsi:type="dcterms:W3CDTF">2026-06-09T11:18:00Z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9a0f86c8-b572-44c6-bde6-2f309b186813</vt:lpwstr>
  </property>
</Properties>
</file>